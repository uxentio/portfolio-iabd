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C400" w14:textId="77777777" w:rsidR="008C3886" w:rsidRPr="000E78B4" w:rsidRDefault="008C3886"/>
    <w:p w14:paraId="43CBFB08" w14:textId="77777777" w:rsidR="008C3886" w:rsidRPr="000E78B4" w:rsidRDefault="008C3886"/>
    <w:p w14:paraId="036A433E" w14:textId="77777777" w:rsidR="008C3886" w:rsidRPr="000E78B4" w:rsidRDefault="008C3886"/>
    <w:p w14:paraId="1EA25321" w14:textId="77777777" w:rsidR="008C3886" w:rsidRPr="000E78B4" w:rsidRDefault="008C3886"/>
    <w:p w14:paraId="545BD5E7" w14:textId="77777777" w:rsidR="008C3886" w:rsidRPr="000E78B4" w:rsidRDefault="008C3886"/>
    <w:p w14:paraId="6229F29B" w14:textId="77777777" w:rsidR="008C3886" w:rsidRPr="000E78B4" w:rsidRDefault="008C3886"/>
    <w:p w14:paraId="7E4D0F87" w14:textId="77777777" w:rsidR="008C3886" w:rsidRPr="000E78B4" w:rsidRDefault="00000000">
      <w:pPr>
        <w:jc w:val="center"/>
      </w:pPr>
      <w:proofErr w:type="spellStart"/>
      <w:r w:rsidRPr="000E78B4">
        <w:rPr>
          <w:b/>
          <w:color w:val="512BD4"/>
          <w:sz w:val="72"/>
        </w:rPr>
        <w:t>MauiRAG</w:t>
      </w:r>
      <w:proofErr w:type="spellEnd"/>
    </w:p>
    <w:p w14:paraId="6D59AB78" w14:textId="135C497F" w:rsidR="008C3886" w:rsidRPr="000E78B4" w:rsidRDefault="00042A7B">
      <w:pPr>
        <w:spacing w:after="120"/>
        <w:jc w:val="center"/>
      </w:pPr>
      <w:r>
        <w:rPr>
          <w:color w:val="555555"/>
          <w:sz w:val="32"/>
        </w:rPr>
        <w:t>A</w:t>
      </w:r>
      <w:r w:rsidR="000E78B4" w:rsidRPr="000E78B4">
        <w:rPr>
          <w:color w:val="555555"/>
          <w:sz w:val="32"/>
        </w:rPr>
        <w:t>plicación</w:t>
      </w:r>
      <w:r w:rsidRPr="000E78B4">
        <w:rPr>
          <w:color w:val="555555"/>
          <w:sz w:val="32"/>
        </w:rPr>
        <w:t xml:space="preserve"> MAUI para RAG local</w:t>
      </w:r>
      <w:r w:rsidRPr="000E78B4">
        <w:rPr>
          <w:color w:val="555555"/>
          <w:sz w:val="32"/>
        </w:rPr>
        <w:br/>
        <w:t>con AnythingLLM y LM Studio</w:t>
      </w:r>
    </w:p>
    <w:p w14:paraId="24141D7F" w14:textId="77777777" w:rsidR="008C3886" w:rsidRPr="000E78B4" w:rsidRDefault="00000000">
      <w:pPr>
        <w:spacing w:after="480"/>
        <w:jc w:val="center"/>
      </w:pPr>
      <w:r w:rsidRPr="000E78B4">
        <w:rPr>
          <w:color w:val="AAAAAA"/>
          <w:sz w:val="24"/>
        </w:rPr>
        <w:t>__________________________________________________</w:t>
      </w:r>
    </w:p>
    <w:p w14:paraId="32BC5134" w14:textId="77777777" w:rsidR="008C3886" w:rsidRPr="000E78B4" w:rsidRDefault="00000000">
      <w:pPr>
        <w:spacing w:after="80"/>
        <w:jc w:val="center"/>
      </w:pPr>
      <w:r w:rsidRPr="000E78B4">
        <w:rPr>
          <w:color w:val="333333"/>
          <w:sz w:val="28"/>
        </w:rPr>
        <w:t>Tarea 5 - Sistemas RAG</w:t>
      </w:r>
    </w:p>
    <w:p w14:paraId="7D83F6FA" w14:textId="49604747" w:rsidR="008C3886" w:rsidRPr="000E78B4" w:rsidRDefault="000E78B4">
      <w:pPr>
        <w:spacing w:after="80"/>
        <w:jc w:val="center"/>
      </w:pPr>
      <w:r w:rsidRPr="000E78B4">
        <w:rPr>
          <w:color w:val="333333"/>
          <w:sz w:val="28"/>
        </w:rPr>
        <w:t>Programación de Inteligencia Artificial</w:t>
      </w:r>
    </w:p>
    <w:p w14:paraId="4AA6D2C6" w14:textId="77777777" w:rsidR="008C3886" w:rsidRDefault="00000000">
      <w:pPr>
        <w:spacing w:after="80"/>
        <w:jc w:val="center"/>
        <w:rPr>
          <w:color w:val="333333"/>
          <w:sz w:val="28"/>
        </w:rPr>
      </w:pPr>
      <w:r w:rsidRPr="000E78B4">
        <w:rPr>
          <w:color w:val="333333"/>
          <w:sz w:val="28"/>
        </w:rPr>
        <w:t>CE en Inteligencia Artificial y Big Data</w:t>
      </w:r>
    </w:p>
    <w:p w14:paraId="3DB5CA34" w14:textId="746EBEC8" w:rsidR="003D225B" w:rsidRPr="000E78B4" w:rsidRDefault="003D225B">
      <w:pPr>
        <w:spacing w:after="80"/>
        <w:jc w:val="center"/>
      </w:pPr>
      <w:r>
        <w:rPr>
          <w:color w:val="333333"/>
          <w:sz w:val="28"/>
        </w:rPr>
        <w:t>autor</w:t>
      </w:r>
    </w:p>
    <w:p w14:paraId="7CF0DCCE" w14:textId="77777777" w:rsidR="008C3886" w:rsidRPr="000E78B4" w:rsidRDefault="008C3886">
      <w:pPr>
        <w:spacing w:after="80"/>
        <w:jc w:val="center"/>
      </w:pPr>
    </w:p>
    <w:p w14:paraId="3F53B3BC" w14:textId="77777777" w:rsidR="008C3886" w:rsidRPr="000E78B4" w:rsidRDefault="00000000">
      <w:pPr>
        <w:spacing w:after="80"/>
        <w:jc w:val="center"/>
      </w:pPr>
      <w:r w:rsidRPr="000E78B4">
        <w:rPr>
          <w:color w:val="333333"/>
          <w:sz w:val="28"/>
        </w:rPr>
        <w:t>Febrero 2026</w:t>
      </w:r>
    </w:p>
    <w:p w14:paraId="09231887" w14:textId="77777777" w:rsidR="008C3886" w:rsidRPr="000E78B4" w:rsidRDefault="00000000">
      <w:r w:rsidRPr="000E78B4">
        <w:br w:type="page"/>
      </w:r>
    </w:p>
    <w:p w14:paraId="2270B5BB" w14:textId="77777777" w:rsidR="008C3886" w:rsidRPr="000E78B4" w:rsidRDefault="00000000" w:rsidP="00125695">
      <w:pPr>
        <w:pStyle w:val="Ttulo1"/>
        <w:jc w:val="both"/>
      </w:pPr>
      <w:r w:rsidRPr="000E78B4">
        <w:lastRenderedPageBreak/>
        <w:t>INDICE</w:t>
      </w:r>
    </w:p>
    <w:p w14:paraId="58F893BC" w14:textId="77777777" w:rsidR="008C3886" w:rsidRPr="000E78B4" w:rsidRDefault="00000000" w:rsidP="00125695">
      <w:pPr>
        <w:spacing w:before="240" w:after="80"/>
        <w:jc w:val="both"/>
      </w:pPr>
      <w:r w:rsidRPr="000E78B4">
        <w:rPr>
          <w:b/>
          <w:color w:val="512BD4"/>
          <w:sz w:val="24"/>
        </w:rPr>
        <w:t>PARTE I: DOCUMENTO DE PREPROCESADO DE DATOS</w:t>
      </w:r>
    </w:p>
    <w:p w14:paraId="5348741A" w14:textId="1AD38E4B" w:rsidR="008C3886" w:rsidRPr="000E78B4" w:rsidRDefault="00000000" w:rsidP="00125695">
      <w:pPr>
        <w:spacing w:after="40"/>
        <w:jc w:val="both"/>
      </w:pPr>
      <w:r w:rsidRPr="000E78B4">
        <w:rPr>
          <w:color w:val="444444"/>
        </w:rPr>
        <w:t xml:space="preserve">    1. </w:t>
      </w:r>
      <w:r w:rsidR="000E78B4" w:rsidRPr="000E78B4">
        <w:rPr>
          <w:color w:val="444444"/>
        </w:rPr>
        <w:t>Introducción</w:t>
      </w:r>
    </w:p>
    <w:p w14:paraId="1D9AFD5D" w14:textId="77777777" w:rsidR="008C3886" w:rsidRPr="000E78B4" w:rsidRDefault="00000000" w:rsidP="00125695">
      <w:pPr>
        <w:spacing w:after="40"/>
        <w:jc w:val="both"/>
      </w:pPr>
      <w:r w:rsidRPr="000E78B4">
        <w:rPr>
          <w:color w:val="444444"/>
        </w:rPr>
        <w:t xml:space="preserve">    2. Pipeline de preprocesado general</w:t>
      </w:r>
    </w:p>
    <w:p w14:paraId="5DF68C2F" w14:textId="77777777" w:rsidR="008C3886" w:rsidRPr="000E78B4" w:rsidRDefault="00000000" w:rsidP="00125695">
      <w:pPr>
        <w:spacing w:after="40"/>
        <w:jc w:val="both"/>
      </w:pPr>
      <w:r w:rsidRPr="000E78B4">
        <w:rPr>
          <w:color w:val="444444"/>
        </w:rPr>
        <w:t xml:space="preserve">    3. Ejemplo 1: PDF de historial de empleados</w:t>
      </w:r>
    </w:p>
    <w:p w14:paraId="566CD824" w14:textId="77777777" w:rsidR="008C3886" w:rsidRPr="000E78B4" w:rsidRDefault="00000000" w:rsidP="00125695">
      <w:pPr>
        <w:spacing w:after="40"/>
        <w:jc w:val="both"/>
      </w:pPr>
      <w:r w:rsidRPr="000E78B4">
        <w:rPr>
          <w:color w:val="444444"/>
        </w:rPr>
        <w:t xml:space="preserve">    4. Ejemplo 2: CSV de empleados</w:t>
      </w:r>
    </w:p>
    <w:p w14:paraId="28ACBA97" w14:textId="3392CC9E" w:rsidR="008C3886" w:rsidRPr="000E78B4" w:rsidRDefault="00000000" w:rsidP="00125695">
      <w:pPr>
        <w:spacing w:after="40"/>
        <w:jc w:val="both"/>
      </w:pPr>
      <w:r w:rsidRPr="000E78B4">
        <w:rPr>
          <w:color w:val="444444"/>
        </w:rPr>
        <w:t xml:space="preserve">    5. Ejemplo 3: </w:t>
      </w:r>
      <w:r w:rsidR="000E78B4" w:rsidRPr="000E78B4">
        <w:rPr>
          <w:color w:val="444444"/>
        </w:rPr>
        <w:t>Imágenes</w:t>
      </w:r>
      <w:r w:rsidRPr="000E78B4">
        <w:rPr>
          <w:color w:val="444444"/>
        </w:rPr>
        <w:t xml:space="preserve"> (Vi</w:t>
      </w:r>
      <w:r w:rsidR="00CC5B06">
        <w:rPr>
          <w:color w:val="444444"/>
        </w:rPr>
        <w:t>sión</w:t>
      </w:r>
      <w:r w:rsidRPr="000E78B4">
        <w:rPr>
          <w:color w:val="444444"/>
        </w:rPr>
        <w:t xml:space="preserve"> + OCR + EXIF)</w:t>
      </w:r>
    </w:p>
    <w:p w14:paraId="057F00B6" w14:textId="5FE404CA" w:rsidR="008C3886" w:rsidRPr="000E78B4" w:rsidRDefault="00000000" w:rsidP="00125695">
      <w:pPr>
        <w:spacing w:after="40"/>
        <w:jc w:val="both"/>
      </w:pPr>
      <w:r w:rsidRPr="000E78B4">
        <w:rPr>
          <w:color w:val="444444"/>
        </w:rPr>
        <w:t xml:space="preserve">    6. Ejemplo 4: </w:t>
      </w:r>
      <w:r w:rsidR="000E78B4" w:rsidRPr="000E78B4">
        <w:rPr>
          <w:color w:val="444444"/>
        </w:rPr>
        <w:t>Transcripción</w:t>
      </w:r>
      <w:r w:rsidRPr="000E78B4">
        <w:rPr>
          <w:color w:val="444444"/>
        </w:rPr>
        <w:t xml:space="preserve"> de video de YouTube</w:t>
      </w:r>
    </w:p>
    <w:p w14:paraId="744AEF06" w14:textId="7BB88B4F" w:rsidR="008C3886" w:rsidRPr="000E78B4" w:rsidRDefault="00000000" w:rsidP="00125695">
      <w:pPr>
        <w:spacing w:after="40"/>
        <w:jc w:val="both"/>
      </w:pPr>
      <w:r w:rsidRPr="000E78B4">
        <w:rPr>
          <w:color w:val="444444"/>
        </w:rPr>
        <w:t xml:space="preserve">    7. Ejemplo 5: Apuntes en PDF segmentados por p</w:t>
      </w:r>
      <w:r w:rsidR="00042A7B">
        <w:rPr>
          <w:color w:val="444444"/>
        </w:rPr>
        <w:t>á</w:t>
      </w:r>
      <w:r w:rsidRPr="000E78B4">
        <w:rPr>
          <w:color w:val="444444"/>
        </w:rPr>
        <w:t>gina</w:t>
      </w:r>
    </w:p>
    <w:p w14:paraId="79C0C01F" w14:textId="68CF2815" w:rsidR="008C3886" w:rsidRPr="000E78B4" w:rsidRDefault="00000000" w:rsidP="00125695">
      <w:pPr>
        <w:spacing w:after="40"/>
        <w:jc w:val="both"/>
      </w:pPr>
      <w:r w:rsidRPr="000E78B4">
        <w:rPr>
          <w:color w:val="444444"/>
        </w:rPr>
        <w:t xml:space="preserve">    8. Con</w:t>
      </w:r>
      <w:r w:rsidR="00CC5B06">
        <w:rPr>
          <w:color w:val="444444"/>
        </w:rPr>
        <w:t>clusiones</w:t>
      </w:r>
    </w:p>
    <w:p w14:paraId="72976AB5" w14:textId="77777777" w:rsidR="008C3886" w:rsidRPr="000E78B4" w:rsidRDefault="00000000" w:rsidP="00125695">
      <w:pPr>
        <w:spacing w:before="240" w:after="80"/>
        <w:jc w:val="both"/>
      </w:pPr>
      <w:r w:rsidRPr="000E78B4">
        <w:rPr>
          <w:b/>
          <w:color w:val="512BD4"/>
          <w:sz w:val="24"/>
        </w:rPr>
        <w:t>PARTE II: INFORME DE USO</w:t>
      </w:r>
    </w:p>
    <w:p w14:paraId="35E58EED" w14:textId="7DBC3EB8" w:rsidR="008C3886" w:rsidRPr="000E78B4" w:rsidRDefault="00000000" w:rsidP="00125695">
      <w:pPr>
        <w:spacing w:after="40"/>
        <w:jc w:val="both"/>
      </w:pPr>
      <w:r w:rsidRPr="000E78B4">
        <w:rPr>
          <w:color w:val="444444"/>
        </w:rPr>
        <w:t xml:space="preserve">    1. </w:t>
      </w:r>
      <w:r w:rsidR="000E78B4" w:rsidRPr="000E78B4">
        <w:rPr>
          <w:color w:val="444444"/>
        </w:rPr>
        <w:t>Descripción</w:t>
      </w:r>
      <w:r w:rsidRPr="000E78B4">
        <w:rPr>
          <w:color w:val="444444"/>
        </w:rPr>
        <w:t xml:space="preserve"> general</w:t>
      </w:r>
    </w:p>
    <w:p w14:paraId="42A8E699" w14:textId="77777777" w:rsidR="008C3886" w:rsidRPr="000E78B4" w:rsidRDefault="00000000" w:rsidP="00125695">
      <w:pPr>
        <w:spacing w:after="40"/>
        <w:jc w:val="both"/>
      </w:pPr>
      <w:r w:rsidRPr="000E78B4">
        <w:rPr>
          <w:color w:val="444444"/>
        </w:rPr>
        <w:t xml:space="preserve">    2. Arquitectura MVVM</w:t>
      </w:r>
    </w:p>
    <w:p w14:paraId="64A366E1" w14:textId="73E2EB16" w:rsidR="008C3886" w:rsidRPr="000E78B4" w:rsidRDefault="00000000" w:rsidP="00125695">
      <w:pPr>
        <w:spacing w:after="40"/>
        <w:jc w:val="both"/>
      </w:pPr>
      <w:r w:rsidRPr="000E78B4">
        <w:rPr>
          <w:color w:val="444444"/>
        </w:rPr>
        <w:t xml:space="preserve">    3. Stack </w:t>
      </w:r>
      <w:r w:rsidR="000E78B4" w:rsidRPr="000E78B4">
        <w:rPr>
          <w:color w:val="444444"/>
        </w:rPr>
        <w:t>tecnológico</w:t>
      </w:r>
    </w:p>
    <w:p w14:paraId="6BAEA3C5" w14:textId="4B3800AF" w:rsidR="008C3886" w:rsidRPr="000E78B4" w:rsidRDefault="00000000" w:rsidP="00125695">
      <w:pPr>
        <w:spacing w:after="40"/>
        <w:jc w:val="both"/>
      </w:pPr>
      <w:r w:rsidRPr="000E78B4">
        <w:rPr>
          <w:color w:val="444444"/>
        </w:rPr>
        <w:t xml:space="preserve">    4. </w:t>
      </w:r>
      <w:r w:rsidR="000E78B4">
        <w:rPr>
          <w:color w:val="444444"/>
        </w:rPr>
        <w:t>I</w:t>
      </w:r>
      <w:r w:rsidR="000E78B4" w:rsidRPr="000E78B4">
        <w:rPr>
          <w:color w:val="444444"/>
        </w:rPr>
        <w:t>nstalación</w:t>
      </w:r>
      <w:r w:rsidRPr="000E78B4">
        <w:rPr>
          <w:color w:val="444444"/>
        </w:rPr>
        <w:t xml:space="preserve"> y puesta en marcha</w:t>
      </w:r>
    </w:p>
    <w:p w14:paraId="25CDBB32" w14:textId="77777777" w:rsidR="008C3886" w:rsidRPr="000E78B4" w:rsidRDefault="00000000" w:rsidP="00125695">
      <w:pPr>
        <w:spacing w:after="40"/>
        <w:jc w:val="both"/>
      </w:pPr>
      <w:r w:rsidRPr="000E78B4">
        <w:rPr>
          <w:color w:val="444444"/>
        </w:rPr>
        <w:t xml:space="preserve">    5. Scripts de preprocesado</w:t>
      </w:r>
    </w:p>
    <w:p w14:paraId="6093461A" w14:textId="22602ACB" w:rsidR="008C3886" w:rsidRPr="000E78B4" w:rsidRDefault="00000000" w:rsidP="00125695">
      <w:pPr>
        <w:spacing w:after="40"/>
        <w:jc w:val="both"/>
      </w:pPr>
      <w:r w:rsidRPr="000E78B4">
        <w:rPr>
          <w:color w:val="444444"/>
        </w:rPr>
        <w:t xml:space="preserve">    6. Gu</w:t>
      </w:r>
      <w:r w:rsidR="00040CA9">
        <w:rPr>
          <w:color w:val="444444"/>
        </w:rPr>
        <w:t>í</w:t>
      </w:r>
      <w:r w:rsidRPr="000E78B4">
        <w:rPr>
          <w:color w:val="444444"/>
        </w:rPr>
        <w:t>a de usuario</w:t>
      </w:r>
    </w:p>
    <w:p w14:paraId="0CF54497" w14:textId="2A3890C7" w:rsidR="008C3886" w:rsidRPr="000E78B4" w:rsidRDefault="00000000" w:rsidP="00125695">
      <w:pPr>
        <w:spacing w:after="40"/>
        <w:jc w:val="both"/>
      </w:pPr>
      <w:r w:rsidRPr="000E78B4">
        <w:rPr>
          <w:color w:val="444444"/>
        </w:rPr>
        <w:t xml:space="preserve">    7. Notas de </w:t>
      </w:r>
      <w:r w:rsidR="000E78B4" w:rsidRPr="000E78B4">
        <w:rPr>
          <w:color w:val="444444"/>
        </w:rPr>
        <w:t>compilación</w:t>
      </w:r>
    </w:p>
    <w:p w14:paraId="385512F9" w14:textId="77777777" w:rsidR="008C3886" w:rsidRPr="000E78B4" w:rsidRDefault="00000000" w:rsidP="00125695">
      <w:pPr>
        <w:spacing w:before="240" w:after="80"/>
        <w:jc w:val="both"/>
      </w:pPr>
      <w:r w:rsidRPr="000E78B4">
        <w:rPr>
          <w:b/>
          <w:color w:val="512BD4"/>
          <w:sz w:val="24"/>
        </w:rPr>
        <w:t>PARTE III: EJEMPLOS DE CASOS DE USO</w:t>
      </w:r>
    </w:p>
    <w:p w14:paraId="32C5A430" w14:textId="77777777" w:rsidR="008C3886" w:rsidRPr="000E78B4" w:rsidRDefault="00000000" w:rsidP="00125695">
      <w:pPr>
        <w:spacing w:after="40"/>
        <w:jc w:val="both"/>
      </w:pPr>
      <w:r w:rsidRPr="000E78B4">
        <w:rPr>
          <w:color w:val="444444"/>
        </w:rPr>
        <w:t xml:space="preserve">    Caso 1: Consultas sobre el historial de empleados (PDF)</w:t>
      </w:r>
    </w:p>
    <w:p w14:paraId="63389516" w14:textId="77777777" w:rsidR="008C3886" w:rsidRPr="000E78B4" w:rsidRDefault="00000000" w:rsidP="00125695">
      <w:pPr>
        <w:spacing w:after="40"/>
        <w:jc w:val="both"/>
      </w:pPr>
      <w:r w:rsidRPr="000E78B4">
        <w:rPr>
          <w:color w:val="444444"/>
        </w:rPr>
        <w:t xml:space="preserve">    Caso 2: Consultas sobre el CSV de salarios</w:t>
      </w:r>
    </w:p>
    <w:p w14:paraId="0CBC4A0E" w14:textId="3085114E" w:rsidR="008C3886" w:rsidRPr="000E78B4" w:rsidRDefault="00000000" w:rsidP="00125695">
      <w:pPr>
        <w:spacing w:after="40"/>
        <w:jc w:val="both"/>
      </w:pPr>
      <w:r w:rsidRPr="000E78B4">
        <w:rPr>
          <w:color w:val="444444"/>
        </w:rPr>
        <w:t xml:space="preserve">    Caso 3: Consultas sobre </w:t>
      </w:r>
      <w:r w:rsidR="000E78B4" w:rsidRPr="000E78B4">
        <w:rPr>
          <w:color w:val="444444"/>
        </w:rPr>
        <w:t>imágenes</w:t>
      </w:r>
      <w:r w:rsidRPr="000E78B4">
        <w:rPr>
          <w:color w:val="444444"/>
        </w:rPr>
        <w:t xml:space="preserve"> (Vi</w:t>
      </w:r>
      <w:r w:rsidR="00CC5B06">
        <w:rPr>
          <w:color w:val="444444"/>
        </w:rPr>
        <w:t>sión</w:t>
      </w:r>
      <w:r w:rsidRPr="000E78B4">
        <w:rPr>
          <w:color w:val="444444"/>
        </w:rPr>
        <w:t xml:space="preserve"> + OCR + EXIF)</w:t>
      </w:r>
    </w:p>
    <w:p w14:paraId="2E71C57E" w14:textId="6C9920C2" w:rsidR="008C3886" w:rsidRPr="000E78B4" w:rsidRDefault="00000000" w:rsidP="00125695">
      <w:pPr>
        <w:spacing w:after="40"/>
        <w:jc w:val="both"/>
      </w:pPr>
      <w:r w:rsidRPr="000E78B4">
        <w:rPr>
          <w:color w:val="444444"/>
        </w:rPr>
        <w:t xml:space="preserve">    Caso 4: Video educativo (</w:t>
      </w:r>
      <w:r w:rsidR="000E78B4" w:rsidRPr="000E78B4">
        <w:rPr>
          <w:color w:val="444444"/>
        </w:rPr>
        <w:t>transcripción</w:t>
      </w:r>
      <w:r w:rsidRPr="000E78B4">
        <w:rPr>
          <w:color w:val="444444"/>
        </w:rPr>
        <w:t xml:space="preserve"> de YouTube)</w:t>
      </w:r>
    </w:p>
    <w:p w14:paraId="5DB23469" w14:textId="1CEA2FD3" w:rsidR="008C3886" w:rsidRPr="000E78B4" w:rsidRDefault="00000000" w:rsidP="00125695">
      <w:pPr>
        <w:spacing w:after="40"/>
        <w:jc w:val="both"/>
      </w:pPr>
      <w:r w:rsidRPr="000E78B4">
        <w:rPr>
          <w:color w:val="444444"/>
        </w:rPr>
        <w:t xml:space="preserve">    Caso 5: Apuntes de </w:t>
      </w:r>
      <w:r w:rsidR="000E78B4" w:rsidRPr="000E78B4">
        <w:rPr>
          <w:color w:val="444444"/>
        </w:rPr>
        <w:t>programación</w:t>
      </w:r>
      <w:r w:rsidRPr="000E78B4">
        <w:rPr>
          <w:color w:val="444444"/>
        </w:rPr>
        <w:t xml:space="preserve"> en PDF (segmentados por </w:t>
      </w:r>
      <w:r w:rsidR="000E78B4" w:rsidRPr="000E78B4">
        <w:rPr>
          <w:color w:val="444444"/>
        </w:rPr>
        <w:t>página</w:t>
      </w:r>
      <w:r w:rsidRPr="000E78B4">
        <w:rPr>
          <w:color w:val="444444"/>
        </w:rPr>
        <w:t>)</w:t>
      </w:r>
    </w:p>
    <w:p w14:paraId="18917E7B" w14:textId="77777777" w:rsidR="008C3886" w:rsidRPr="000E78B4" w:rsidRDefault="00000000" w:rsidP="00125695">
      <w:pPr>
        <w:jc w:val="both"/>
      </w:pPr>
      <w:r w:rsidRPr="000E78B4">
        <w:br w:type="page"/>
      </w:r>
    </w:p>
    <w:p w14:paraId="20AE0276" w14:textId="77777777" w:rsidR="008C3886" w:rsidRPr="000E78B4" w:rsidRDefault="00000000" w:rsidP="00125695">
      <w:pPr>
        <w:pStyle w:val="Ttulo1"/>
        <w:jc w:val="both"/>
      </w:pPr>
      <w:r w:rsidRPr="000E78B4">
        <w:rPr>
          <w:color w:val="512BD4"/>
        </w:rPr>
        <w:lastRenderedPageBreak/>
        <w:t>PARTE I: DOCUMENTO DE PREPROCESADO DE DATOS</w:t>
      </w:r>
    </w:p>
    <w:p w14:paraId="4EA1312C" w14:textId="77777777" w:rsidR="008C3886" w:rsidRPr="000E78B4" w:rsidRDefault="00000000" w:rsidP="00125695">
      <w:pPr>
        <w:pStyle w:val="Ttulo2"/>
        <w:jc w:val="both"/>
      </w:pPr>
      <w:r w:rsidRPr="000E78B4">
        <w:rPr>
          <w:rFonts w:ascii="Atkinson Hyperlegible Next" w:hAnsi="Atkinson Hyperlegible Next"/>
          <w:sz w:val="28"/>
        </w:rPr>
        <w:t>1. INTRODUCCIÓN</w:t>
      </w:r>
    </w:p>
    <w:p w14:paraId="18E849B1" w14:textId="349FE513" w:rsidR="008C3886" w:rsidRPr="000E78B4" w:rsidRDefault="00000000" w:rsidP="00125695">
      <w:pPr>
        <w:spacing w:after="120"/>
        <w:jc w:val="both"/>
      </w:pPr>
      <w:r w:rsidRPr="000E78B4">
        <w:t>En este documento explico como he preparado los datos que se usan en el sistema RAG. El objetivo es transformar los documentos originales (</w:t>
      </w:r>
      <w:proofErr w:type="spellStart"/>
      <w:r w:rsidRPr="000E78B4">
        <w:t>PDFs</w:t>
      </w:r>
      <w:proofErr w:type="spellEnd"/>
      <w:r w:rsidRPr="000E78B4">
        <w:t xml:space="preserve">, </w:t>
      </w:r>
      <w:proofErr w:type="spellStart"/>
      <w:r w:rsidRPr="000E78B4">
        <w:t>CSVs</w:t>
      </w:r>
      <w:proofErr w:type="spellEnd"/>
      <w:r w:rsidRPr="000E78B4">
        <w:t xml:space="preserve">, imágenes, etc.) para que AnythingLLM pueda generar los embeddings correctamente y el modelo pueda responder preguntas </w:t>
      </w:r>
      <w:r w:rsidR="00040CA9" w:rsidRPr="000E78B4">
        <w:t>basándose</w:t>
      </w:r>
      <w:r w:rsidRPr="000E78B4">
        <w:t xml:space="preserve"> en esos documentos.</w:t>
      </w:r>
    </w:p>
    <w:p w14:paraId="225FC393" w14:textId="1D9502B5" w:rsidR="008C3886" w:rsidRPr="000E78B4" w:rsidRDefault="00000000" w:rsidP="00125695">
      <w:pPr>
        <w:spacing w:after="120"/>
        <w:jc w:val="both"/>
      </w:pPr>
      <w:r w:rsidRPr="000E78B4">
        <w:t xml:space="preserve">El proceso siempre sigue un patrón similar: primero se obtiene el documento en bruto, se limpia y segmenta en fragmentos (chunks), y finalmente se generan los embeddings que se almacenan en la base de datos vectorial. AnythingLLM se encarga de gran parte de esto de forma </w:t>
      </w:r>
      <w:r w:rsidR="00040CA9" w:rsidRPr="000E78B4">
        <w:t>automática</w:t>
      </w:r>
      <w:r w:rsidRPr="000E78B4">
        <w:t>, pero viene bien saber que pasa por dentro para preparar los datos correctamente.</w:t>
      </w:r>
    </w:p>
    <w:p w14:paraId="4EDEA1B0" w14:textId="77777777" w:rsidR="008C3886" w:rsidRPr="000E78B4" w:rsidRDefault="00000000" w:rsidP="00125695">
      <w:pPr>
        <w:pStyle w:val="Ttulo2"/>
        <w:jc w:val="both"/>
      </w:pPr>
      <w:r w:rsidRPr="000E78B4">
        <w:rPr>
          <w:rFonts w:ascii="Atkinson Hyperlegible Next" w:hAnsi="Atkinson Hyperlegible Next"/>
          <w:sz w:val="28"/>
        </w:rPr>
        <w:t>2. PIPELINE DE PREPROCESADO GENERAL</w:t>
      </w:r>
    </w:p>
    <w:p w14:paraId="4DEDBB1F" w14:textId="77777777" w:rsidR="008C3886" w:rsidRPr="000E78B4" w:rsidRDefault="00000000" w:rsidP="00125695">
      <w:pPr>
        <w:spacing w:after="120"/>
        <w:jc w:val="both"/>
      </w:pPr>
      <w:r w:rsidRPr="000E78B4">
        <w:t>El flujo que sigue cualquier documento es el siguiente:</w:t>
      </w:r>
    </w:p>
    <w:p w14:paraId="34307A77" w14:textId="54062D5E"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Documento original --&gt; </w:t>
      </w:r>
      <w:r w:rsidR="00125695" w:rsidRPr="000E78B4">
        <w:rPr>
          <w:rFonts w:ascii="Courier New" w:hAnsi="Courier New"/>
          <w:color w:val="333333"/>
          <w:sz w:val="18"/>
        </w:rPr>
        <w:t>Extracción</w:t>
      </w:r>
      <w:r w:rsidRPr="000E78B4">
        <w:rPr>
          <w:rFonts w:ascii="Courier New" w:hAnsi="Courier New"/>
          <w:color w:val="333333"/>
          <w:sz w:val="18"/>
        </w:rPr>
        <w:t xml:space="preserve"> de texto --&gt; </w:t>
      </w:r>
      <w:r w:rsidR="00125695" w:rsidRPr="000E78B4">
        <w:rPr>
          <w:rFonts w:ascii="Courier New" w:hAnsi="Courier New"/>
          <w:color w:val="333333"/>
          <w:sz w:val="18"/>
        </w:rPr>
        <w:t>Segmentación</w:t>
      </w:r>
      <w:r w:rsidRPr="000E78B4">
        <w:rPr>
          <w:rFonts w:ascii="Courier New" w:hAnsi="Courier New"/>
          <w:color w:val="333333"/>
          <w:sz w:val="18"/>
        </w:rPr>
        <w:t xml:space="preserve"> en chunks --&gt; Modelo de embeddings --&gt; Base de datos vectorial</w:t>
      </w:r>
    </w:p>
    <w:p w14:paraId="42D6F7C7" w14:textId="77777777" w:rsidR="008C3886" w:rsidRPr="000E78B4" w:rsidRDefault="00000000" w:rsidP="00125695">
      <w:pPr>
        <w:spacing w:after="120"/>
        <w:jc w:val="both"/>
      </w:pPr>
      <w:r w:rsidRPr="000E78B4">
        <w:t>Cada paso tiene su importancia:</w:t>
      </w:r>
    </w:p>
    <w:p w14:paraId="4BEC713F" w14:textId="118D20CC" w:rsidR="008C3886" w:rsidRPr="000E78B4" w:rsidRDefault="00125695" w:rsidP="00125695">
      <w:pPr>
        <w:pStyle w:val="Listaconvietas"/>
        <w:tabs>
          <w:tab w:val="clear" w:pos="360"/>
          <w:tab w:val="num" w:pos="720"/>
        </w:tabs>
        <w:ind w:left="720"/>
        <w:jc w:val="both"/>
      </w:pPr>
      <w:r w:rsidRPr="000E78B4">
        <w:t>Extracción de texto: dependiendo del formato del archivo, la extracción se hace de una forma u otra. No es lo mismo un PDF que un CSV o un texto plano. Si es una imagen, hay que recurrir a OCR y extracción de metadatos.</w:t>
      </w:r>
    </w:p>
    <w:p w14:paraId="48C16390" w14:textId="7D99D98B" w:rsidR="008C3886" w:rsidRPr="000E78B4" w:rsidRDefault="00125695" w:rsidP="00125695">
      <w:pPr>
        <w:pStyle w:val="Listaconvietas"/>
        <w:tabs>
          <w:tab w:val="clear" w:pos="360"/>
          <w:tab w:val="num" w:pos="720"/>
        </w:tabs>
        <w:ind w:left="720"/>
        <w:jc w:val="both"/>
      </w:pPr>
      <w:r w:rsidRPr="000E78B4">
        <w:t xml:space="preserve">Segmentación (chunking): el texto se divide en fragmentos. Si los chunks son demasiado grandes pierden precisión en la búsqueda, y si son </w:t>
      </w:r>
      <w:r w:rsidR="00040CA9" w:rsidRPr="000E78B4">
        <w:t>demasiado</w:t>
      </w:r>
      <w:r w:rsidRPr="000E78B4">
        <w:t xml:space="preserve"> pequeños pierden contexto. AnythingLLM usa por defecto chunks de unos 1000 tokens, que va bastante bien.</w:t>
      </w:r>
    </w:p>
    <w:p w14:paraId="3E1577CF" w14:textId="198E15CA" w:rsidR="008C3886" w:rsidRPr="000E78B4" w:rsidRDefault="00000000" w:rsidP="00125695">
      <w:pPr>
        <w:pStyle w:val="Listaconvietas"/>
        <w:tabs>
          <w:tab w:val="clear" w:pos="360"/>
          <w:tab w:val="num" w:pos="720"/>
        </w:tabs>
        <w:ind w:left="720"/>
        <w:jc w:val="both"/>
      </w:pPr>
      <w:r w:rsidRPr="000E78B4">
        <w:t>Generaci</w:t>
      </w:r>
      <w:r w:rsidR="00125695">
        <w:t>ó</w:t>
      </w:r>
      <w:r w:rsidRPr="000E78B4">
        <w:t xml:space="preserve">n de embeddings: cada chunk pasa por el modelo de embeddings (en mi caso uso el que incluye AnythingLLM, all-MiniLM-L6-v2) y genera un vector numérico. </w:t>
      </w:r>
      <w:r w:rsidR="00125695" w:rsidRPr="000E78B4">
        <w:t>Básicamente</w:t>
      </w:r>
      <w:r w:rsidRPr="000E78B4">
        <w:t xml:space="preserve">, textos parecidos en contenido </w:t>
      </w:r>
      <w:r w:rsidR="00125695" w:rsidRPr="000E78B4">
        <w:t>tendrán</w:t>
      </w:r>
      <w:r w:rsidRPr="000E78B4">
        <w:t xml:space="preserve"> vectores parecidos.</w:t>
      </w:r>
    </w:p>
    <w:p w14:paraId="58A21AA3" w14:textId="77777777" w:rsidR="008C3886" w:rsidRPr="000E78B4" w:rsidRDefault="00000000" w:rsidP="00125695">
      <w:pPr>
        <w:pStyle w:val="Listaconvietas"/>
        <w:tabs>
          <w:tab w:val="clear" w:pos="360"/>
          <w:tab w:val="num" w:pos="720"/>
        </w:tabs>
        <w:ind w:left="720"/>
        <w:jc w:val="both"/>
      </w:pPr>
      <w:r w:rsidRPr="000E78B4">
        <w:t>Almacenamiento: los vectores se guardan en la base de datos vectorial (LanceDB, incluida con AnythingLLM). Cuando el usuario hace una pregunta, se buscan los vectores más similares y se pasan esos chunks como contexto al LLM para que elabore la respuesta.</w:t>
      </w:r>
    </w:p>
    <w:p w14:paraId="5DE4C245" w14:textId="6CE61AB7" w:rsidR="008C3886" w:rsidRPr="000E78B4" w:rsidRDefault="00000000" w:rsidP="00125695">
      <w:pPr>
        <w:pStyle w:val="Ttulo2"/>
        <w:jc w:val="both"/>
      </w:pPr>
      <w:r w:rsidRPr="000E78B4">
        <w:rPr>
          <w:rFonts w:ascii="Atkinson Hyperlegible Next" w:hAnsi="Atkinson Hyperlegible Next"/>
          <w:sz w:val="28"/>
        </w:rPr>
        <w:t>3. EJEMPLO 1: PREPROCESADO DEL PDF DE HISTORIAL DE EMPLE</w:t>
      </w:r>
      <w:r w:rsidR="00125695">
        <w:rPr>
          <w:rFonts w:ascii="Atkinson Hyperlegible Next" w:hAnsi="Atkinson Hyperlegible Next"/>
          <w:sz w:val="28"/>
        </w:rPr>
        <w:t>ADOS</w:t>
      </w:r>
    </w:p>
    <w:p w14:paraId="2BFDAFDA" w14:textId="53309EFB" w:rsidR="008C3886" w:rsidRPr="000E78B4" w:rsidRDefault="00000000" w:rsidP="00125695">
      <w:pPr>
        <w:spacing w:after="120"/>
        <w:jc w:val="both"/>
      </w:pPr>
      <w:r w:rsidRPr="000E78B4">
        <w:t xml:space="preserve">El primer documento </w:t>
      </w:r>
      <w:r w:rsidR="00040CA9">
        <w:t>util</w:t>
      </w:r>
      <w:r w:rsidR="00040CA9" w:rsidRPr="000E78B4">
        <w:t>izado</w:t>
      </w:r>
      <w:r w:rsidRPr="000E78B4">
        <w:t xml:space="preserve"> es el PDF "Historial_empleados.pdf". Contiene información de 5 empleados: nombre, puesto e historial </w:t>
      </w:r>
      <w:r w:rsidR="00040CA9" w:rsidRPr="000E78B4">
        <w:t>profe</w:t>
      </w:r>
      <w:r w:rsidR="00040CA9">
        <w:t>sion</w:t>
      </w:r>
      <w:r w:rsidR="00040CA9" w:rsidRPr="000E78B4">
        <w:t>al</w:t>
      </w:r>
      <w:r w:rsidRPr="000E78B4">
        <w:t xml:space="preserve"> de cada uno.</w:t>
      </w:r>
    </w:p>
    <w:p w14:paraId="3E500F6B" w14:textId="7D7829C5" w:rsidR="008C3886" w:rsidRPr="000E78B4" w:rsidRDefault="00000000" w:rsidP="00125695">
      <w:pPr>
        <w:pStyle w:val="Ttulo3"/>
        <w:jc w:val="both"/>
      </w:pPr>
      <w:r w:rsidRPr="000E78B4">
        <w:rPr>
          <w:rFonts w:ascii="Atkinson Hyperlegible Next" w:hAnsi="Atkinson Hyperlegible Next"/>
          <w:sz w:val="24"/>
        </w:rPr>
        <w:lastRenderedPageBreak/>
        <w:t xml:space="preserve">3.1 </w:t>
      </w:r>
      <w:r w:rsidR="00125695" w:rsidRPr="000E78B4">
        <w:rPr>
          <w:rFonts w:ascii="Atkinson Hyperlegible Next" w:hAnsi="Atkinson Hyperlegible Next"/>
          <w:sz w:val="24"/>
        </w:rPr>
        <w:t>Extracción</w:t>
      </w:r>
    </w:p>
    <w:p w14:paraId="206C51D1" w14:textId="0B731BD0" w:rsidR="008C3886" w:rsidRPr="000E78B4" w:rsidRDefault="00000000" w:rsidP="00125695">
      <w:pPr>
        <w:spacing w:after="120"/>
        <w:jc w:val="both"/>
      </w:pPr>
      <w:r w:rsidRPr="000E78B4">
        <w:t xml:space="preserve">Al ser un PDF con texto embebido (no escaneado), AnythingLLM lo procesa directamente. Internamente </w:t>
      </w:r>
      <w:r w:rsidR="00040CA9">
        <w:t>util</w:t>
      </w:r>
      <w:r w:rsidR="00040CA9" w:rsidRPr="000E78B4">
        <w:t>iza</w:t>
      </w:r>
      <w:r w:rsidRPr="000E78B4">
        <w:t xml:space="preserve"> un parser de PDF que extrae el texto manteniendo el orden de lectura.</w:t>
      </w:r>
    </w:p>
    <w:p w14:paraId="768B7F83" w14:textId="397EC26D" w:rsidR="008C3886" w:rsidRPr="000E78B4" w:rsidRDefault="00000000" w:rsidP="00125695">
      <w:pPr>
        <w:pStyle w:val="Ttulo3"/>
        <w:jc w:val="both"/>
      </w:pPr>
      <w:r w:rsidRPr="000E78B4">
        <w:rPr>
          <w:rFonts w:ascii="Atkinson Hyperlegible Next" w:hAnsi="Atkinson Hyperlegible Next"/>
          <w:sz w:val="24"/>
        </w:rPr>
        <w:t xml:space="preserve">3.2 </w:t>
      </w:r>
      <w:r w:rsidR="000E78B4" w:rsidRPr="000E78B4">
        <w:rPr>
          <w:rFonts w:ascii="Atkinson Hyperlegible Next" w:hAnsi="Atkinson Hyperlegible Next"/>
          <w:sz w:val="24"/>
        </w:rPr>
        <w:t>Segmentación</w:t>
      </w:r>
    </w:p>
    <w:p w14:paraId="60A7B475" w14:textId="77777777" w:rsidR="008C3886" w:rsidRPr="000E78B4" w:rsidRDefault="00000000" w:rsidP="00125695">
      <w:pPr>
        <w:spacing w:after="120"/>
        <w:jc w:val="both"/>
      </w:pPr>
      <w:r w:rsidRPr="000E78B4">
        <w:t>El documento es breve (1 página), por lo que se genera un solo chunk o a lo sumo 2-3. Cada chunk contiene la información de uno o varios empleados. Al tener una estructura clara con campos Nombre, Puesto e Historial bien diferenciados, los chunks mantienen la coherencia del contenido.</w:t>
      </w:r>
    </w:p>
    <w:p w14:paraId="1CC2CDB0" w14:textId="77777777" w:rsidR="008C3886" w:rsidRPr="000E78B4" w:rsidRDefault="00000000" w:rsidP="00125695">
      <w:pPr>
        <w:pStyle w:val="Ttulo3"/>
        <w:jc w:val="both"/>
      </w:pPr>
      <w:r w:rsidRPr="000E78B4">
        <w:rPr>
          <w:rFonts w:ascii="Atkinson Hyperlegible Next" w:hAnsi="Atkinson Hyperlegible Next"/>
          <w:sz w:val="24"/>
        </w:rPr>
        <w:t>3.3 Resultado</w:t>
      </w:r>
    </w:p>
    <w:p w14:paraId="7859A2F7" w14:textId="77777777" w:rsidR="008C3886" w:rsidRPr="000E78B4" w:rsidRDefault="00000000" w:rsidP="00125695">
      <w:pPr>
        <w:spacing w:after="120"/>
        <w:jc w:val="both"/>
      </w:pPr>
      <w:r w:rsidRPr="000E78B4">
        <w:t>Tras subirlo al workspace y actualizar los embeddings, se pueden hacer preguntas como "¿Cuál es el historial de Juan Pérez?" o "¿Quién tiene más experiencia?" y el sistema encuentra los chunks relevantes y responde con la información del documento.</w:t>
      </w:r>
    </w:p>
    <w:p w14:paraId="21CDC941" w14:textId="77777777" w:rsidR="008C3886" w:rsidRPr="000E78B4" w:rsidRDefault="00000000" w:rsidP="00125695">
      <w:pPr>
        <w:spacing w:after="120"/>
        <w:jc w:val="both"/>
      </w:pPr>
      <w:r w:rsidRPr="000E78B4">
        <w:t>La ventaja de que el PDF tenga una estructura clara es que los chunks quedan bien delimitados. Si fuera un PDF con tablas complejas o columnas, el resultado sería peor y habría que hacer un preprocesado manual previo.</w:t>
      </w:r>
    </w:p>
    <w:p w14:paraId="6EAE8F43" w14:textId="77777777" w:rsidR="008C3886" w:rsidRPr="000E78B4" w:rsidRDefault="00000000" w:rsidP="00125695">
      <w:pPr>
        <w:pStyle w:val="Ttulo2"/>
        <w:jc w:val="both"/>
      </w:pPr>
      <w:r w:rsidRPr="000E78B4">
        <w:rPr>
          <w:rFonts w:ascii="Atkinson Hyperlegible Next" w:hAnsi="Atkinson Hyperlegible Next"/>
          <w:sz w:val="28"/>
        </w:rPr>
        <w:t>4. EJEMPLO 2: PREPROCESADO DEL CSV DE EMPLEADOS</w:t>
      </w:r>
    </w:p>
    <w:p w14:paraId="39BAF693" w14:textId="77777777" w:rsidR="008C3886" w:rsidRPr="000E78B4" w:rsidRDefault="00000000" w:rsidP="00125695">
      <w:pPr>
        <w:spacing w:after="120"/>
        <w:jc w:val="both"/>
      </w:pPr>
      <w:r w:rsidRPr="000E78B4">
        <w:t>El segundo documento es "empleados (1).</w:t>
      </w:r>
      <w:proofErr w:type="spellStart"/>
      <w:r w:rsidRPr="000E78B4">
        <w:t>csv</w:t>
      </w:r>
      <w:proofErr w:type="spellEnd"/>
      <w:r w:rsidRPr="000E78B4">
        <w:t>", con datos tabulares: Nombre, Puesto y Salario de los mismos empleados.</w:t>
      </w:r>
    </w:p>
    <w:p w14:paraId="54923B58" w14:textId="408929D6" w:rsidR="008C3886" w:rsidRPr="000E78B4" w:rsidRDefault="00000000" w:rsidP="00125695">
      <w:pPr>
        <w:pStyle w:val="Ttulo3"/>
        <w:jc w:val="both"/>
      </w:pPr>
      <w:r w:rsidRPr="000E78B4">
        <w:rPr>
          <w:rFonts w:ascii="Atkinson Hyperlegible Next" w:hAnsi="Atkinson Hyperlegible Next"/>
          <w:sz w:val="24"/>
        </w:rPr>
        <w:t xml:space="preserve">4.1 </w:t>
      </w:r>
      <w:r w:rsidR="000E78B4" w:rsidRPr="000E78B4">
        <w:rPr>
          <w:rFonts w:ascii="Atkinson Hyperlegible Next" w:hAnsi="Atkinson Hyperlegible Next"/>
          <w:sz w:val="24"/>
        </w:rPr>
        <w:t>Extracción</w:t>
      </w:r>
    </w:p>
    <w:p w14:paraId="08FB85ED" w14:textId="77777777" w:rsidR="008C3886" w:rsidRPr="000E78B4" w:rsidRDefault="00000000" w:rsidP="00125695">
      <w:pPr>
        <w:spacing w:after="120"/>
        <w:jc w:val="both"/>
      </w:pPr>
      <w:r w:rsidRPr="000E78B4">
        <w:t>Los archivos CSV se procesan línea a línea. AnythingLLM los lee y convierte cada fila en texto plano:</w:t>
      </w:r>
    </w:p>
    <w:p w14:paraId="344D783D" w14:textId="2983AA5E"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"Nombre: Juan </w:t>
      </w:r>
      <w:r w:rsidR="000E78B4" w:rsidRPr="000E78B4">
        <w:rPr>
          <w:rFonts w:ascii="Courier New" w:hAnsi="Courier New"/>
          <w:color w:val="333333"/>
          <w:sz w:val="18"/>
        </w:rPr>
        <w:t>Páez</w:t>
      </w:r>
      <w:r w:rsidRPr="000E78B4">
        <w:rPr>
          <w:rFonts w:ascii="Courier New" w:hAnsi="Courier New"/>
          <w:color w:val="333333"/>
          <w:sz w:val="18"/>
        </w:rPr>
        <w:t>, Puesto: Desarrollador, Salario: 3000"</w:t>
      </w:r>
    </w:p>
    <w:p w14:paraId="1B0A9D45" w14:textId="13CD42A9" w:rsidR="008C3886" w:rsidRPr="000E78B4" w:rsidRDefault="00000000" w:rsidP="00125695">
      <w:pPr>
        <w:pStyle w:val="Ttulo3"/>
        <w:jc w:val="both"/>
      </w:pPr>
      <w:r w:rsidRPr="000E78B4">
        <w:rPr>
          <w:rFonts w:ascii="Atkinson Hyperlegible Next" w:hAnsi="Atkinson Hyperlegible Next"/>
          <w:sz w:val="24"/>
        </w:rPr>
        <w:t xml:space="preserve">4.2 </w:t>
      </w:r>
      <w:r w:rsidR="00040CA9" w:rsidRPr="000E78B4">
        <w:rPr>
          <w:rFonts w:ascii="Atkinson Hyperlegible Next" w:hAnsi="Atkinson Hyperlegible Next"/>
          <w:sz w:val="24"/>
        </w:rPr>
        <w:t>Considera</w:t>
      </w:r>
      <w:r w:rsidR="00040CA9">
        <w:rPr>
          <w:rFonts w:ascii="Atkinson Hyperlegible Next" w:hAnsi="Atkinson Hyperlegible Next"/>
          <w:sz w:val="24"/>
        </w:rPr>
        <w:t>cion</w:t>
      </w:r>
      <w:r w:rsidR="00040CA9" w:rsidRPr="000E78B4">
        <w:rPr>
          <w:rFonts w:ascii="Atkinson Hyperlegible Next" w:hAnsi="Atkinson Hyperlegible Next"/>
          <w:sz w:val="24"/>
        </w:rPr>
        <w:t>es</w:t>
      </w:r>
    </w:p>
    <w:p w14:paraId="01402322" w14:textId="7F1E8D14" w:rsidR="008C3886" w:rsidRPr="000E78B4" w:rsidRDefault="00000000" w:rsidP="00125695">
      <w:pPr>
        <w:spacing w:after="120"/>
        <w:jc w:val="both"/>
      </w:pPr>
      <w:r w:rsidRPr="000E78B4">
        <w:t xml:space="preserve">Con los CSV hay que tener </w:t>
      </w:r>
      <w:r w:rsidR="000E78B4" w:rsidRPr="000E78B4">
        <w:t>precaución</w:t>
      </w:r>
      <w:r w:rsidRPr="000E78B4">
        <w:t xml:space="preserve"> porque la segmentación puede separar filas </w:t>
      </w:r>
      <w:r w:rsidR="00040CA9" w:rsidRPr="000E78B4">
        <w:t>rela</w:t>
      </w:r>
      <w:r w:rsidR="00040CA9">
        <w:t>cion</w:t>
      </w:r>
      <w:r w:rsidR="00040CA9" w:rsidRPr="000E78B4">
        <w:t>adas</w:t>
      </w:r>
      <w:r w:rsidRPr="000E78B4">
        <w:t xml:space="preserve"> entre </w:t>
      </w:r>
      <w:r w:rsidR="000E78B4" w:rsidRPr="000E78B4">
        <w:t>sí</w:t>
      </w:r>
      <w:r w:rsidRPr="000E78B4">
        <w:t xml:space="preserve">. En este caso, al ser un archivo pequeño (5 filas), no supone problema. Sin embargo, con un CSV de miles de registros habría que pensar en agruparlo por </w:t>
      </w:r>
      <w:r w:rsidR="000E78B4" w:rsidRPr="000E78B4">
        <w:t>algún</w:t>
      </w:r>
      <w:r w:rsidRPr="000E78B4">
        <w:t xml:space="preserve"> criterio antes de subirlo.</w:t>
      </w:r>
    </w:p>
    <w:p w14:paraId="14907245" w14:textId="2C357671" w:rsidR="008C3886" w:rsidRPr="000E78B4" w:rsidRDefault="000E78B4" w:rsidP="00125695">
      <w:pPr>
        <w:spacing w:after="120"/>
        <w:jc w:val="both"/>
      </w:pPr>
      <w:r w:rsidRPr="000E78B4">
        <w:t>también me asegure de que el CSV tenía una cabecera con los nombres de las columnas (Nombre, Puesto, Salario), ya que sin ella los chunks no tendrían contexto sobre que representa cada valor.</w:t>
      </w:r>
    </w:p>
    <w:p w14:paraId="047C8D46" w14:textId="77777777" w:rsidR="008C3886" w:rsidRPr="000E78B4" w:rsidRDefault="00000000" w:rsidP="00125695">
      <w:pPr>
        <w:pStyle w:val="Ttulo3"/>
        <w:jc w:val="both"/>
      </w:pPr>
      <w:r w:rsidRPr="000E78B4">
        <w:rPr>
          <w:rFonts w:ascii="Atkinson Hyperlegible Next" w:hAnsi="Atkinson Hyperlegible Next"/>
          <w:sz w:val="24"/>
        </w:rPr>
        <w:lastRenderedPageBreak/>
        <w:t>4.3 Resultado</w:t>
      </w:r>
    </w:p>
    <w:p w14:paraId="39446AFE" w14:textId="27288D01" w:rsidR="008C3886" w:rsidRPr="000E78B4" w:rsidRDefault="00000000" w:rsidP="00125695">
      <w:pPr>
        <w:spacing w:after="120"/>
        <w:jc w:val="both"/>
      </w:pPr>
      <w:r w:rsidRPr="000E78B4">
        <w:t xml:space="preserve">Al preguntar "¿Cuál es el salario de </w:t>
      </w:r>
      <w:r w:rsidR="000E78B4" w:rsidRPr="000E78B4">
        <w:t>María</w:t>
      </w:r>
      <w:r w:rsidRPr="000E78B4">
        <w:t xml:space="preserve"> Gómez?" el sistema busca en los chunks del CSV y devuelve la información correspondiente. La trazabilidad muestra el documento de origen y el score de similitud.</w:t>
      </w:r>
    </w:p>
    <w:p w14:paraId="10C96915" w14:textId="77777777" w:rsidR="008C3886" w:rsidRPr="000E78B4" w:rsidRDefault="00000000" w:rsidP="00125695">
      <w:pPr>
        <w:pStyle w:val="Ttulo2"/>
        <w:jc w:val="both"/>
      </w:pPr>
      <w:r w:rsidRPr="000E78B4">
        <w:rPr>
          <w:rFonts w:ascii="Atkinson Hyperlegible Next" w:hAnsi="Atkinson Hyperlegible Next"/>
          <w:sz w:val="28"/>
        </w:rPr>
        <w:t>5. EJEMPLO 3: PREPROCESADO DE IMAGENES (VISION + OCR + EXIF)</w:t>
      </w:r>
    </w:p>
    <w:p w14:paraId="19D0FB7C" w14:textId="75D20616" w:rsidR="008C3886" w:rsidRPr="000E78B4" w:rsidRDefault="00000000" w:rsidP="00125695">
      <w:pPr>
        <w:spacing w:after="120"/>
        <w:jc w:val="both"/>
      </w:pPr>
      <w:r w:rsidRPr="000E78B4">
        <w:t xml:space="preserve">Una de las </w:t>
      </w:r>
      <w:r w:rsidR="00CC5B06">
        <w:t>funciona</w:t>
      </w:r>
      <w:r w:rsidR="000E78B4" w:rsidRPr="000E78B4">
        <w:t>lidades</w:t>
      </w:r>
      <w:r w:rsidRPr="000E78B4">
        <w:t xml:space="preserve"> que he implementado en la </w:t>
      </w:r>
      <w:proofErr w:type="gramStart"/>
      <w:r w:rsidRPr="000E78B4">
        <w:t>app</w:t>
      </w:r>
      <w:proofErr w:type="gramEnd"/>
      <w:r w:rsidRPr="000E78B4">
        <w:t xml:space="preserve"> es el procesamiento de imágenes (JPG, PNG, etc.) para extraer información e incorporarla al RAG. Como AnythingLLM no acepta imágenes directamente, realizo un preprocesado previo en la propia </w:t>
      </w:r>
      <w:proofErr w:type="gramStart"/>
      <w:r w:rsidRPr="000E78B4">
        <w:t>app</w:t>
      </w:r>
      <w:proofErr w:type="gramEnd"/>
      <w:r w:rsidRPr="000E78B4">
        <w:t xml:space="preserve"> que combina tres técnicas: descripción con modelo de visión, OCR y extracción de metadatos EXIF.</w:t>
      </w:r>
    </w:p>
    <w:p w14:paraId="014C8803" w14:textId="77777777" w:rsidR="008C3886" w:rsidRPr="000E78B4" w:rsidRDefault="00000000" w:rsidP="00125695">
      <w:pPr>
        <w:pStyle w:val="Ttulo3"/>
        <w:jc w:val="both"/>
      </w:pPr>
      <w:r w:rsidRPr="000E78B4">
        <w:rPr>
          <w:rFonts w:ascii="Atkinson Hyperlegible Next" w:hAnsi="Atkinson Hyperlegible Next"/>
          <w:sz w:val="24"/>
        </w:rPr>
        <w:t>5.1 Pipeline de procesamiento</w:t>
      </w:r>
    </w:p>
    <w:p w14:paraId="700A84E6" w14:textId="1A534201" w:rsidR="008C3886" w:rsidRPr="000E78B4" w:rsidRDefault="00000000" w:rsidP="00125695">
      <w:pPr>
        <w:spacing w:after="120"/>
        <w:jc w:val="both"/>
      </w:pPr>
      <w:r w:rsidRPr="000E78B4">
        <w:t xml:space="preserve">Cuando el usuario </w:t>
      </w:r>
      <w:r w:rsidR="00040CA9" w:rsidRPr="000E78B4">
        <w:t>selec</w:t>
      </w:r>
      <w:r w:rsidR="00040CA9">
        <w:t>cion</w:t>
      </w:r>
      <w:r w:rsidR="00040CA9" w:rsidRPr="000E78B4">
        <w:t>a</w:t>
      </w:r>
      <w:r w:rsidRPr="000E78B4">
        <w:t xml:space="preserve"> una imagen, la </w:t>
      </w:r>
      <w:proofErr w:type="gramStart"/>
      <w:r w:rsidRPr="000E78B4">
        <w:t>app</w:t>
      </w:r>
      <w:proofErr w:type="gramEnd"/>
      <w:r w:rsidRPr="000E78B4">
        <w:t xml:space="preserve"> ejecuta el siguiente flujo:</w:t>
      </w:r>
    </w:p>
    <w:p w14:paraId="5E995308" w14:textId="7261126D" w:rsidR="008C3886" w:rsidRPr="000E78B4" w:rsidRDefault="00000000" w:rsidP="00125695">
      <w:pPr>
        <w:shd w:val="clear" w:color="auto" w:fill="F2F2F2"/>
        <w:spacing w:before="20" w:after="20"/>
        <w:ind w:left="567"/>
        <w:jc w:val="both"/>
      </w:pPr>
      <w:r w:rsidRPr="000E78B4">
        <w:rPr>
          <w:rFonts w:ascii="Courier New" w:hAnsi="Courier New"/>
          <w:color w:val="333333"/>
          <w:sz w:val="18"/>
        </w:rPr>
        <w:t>Imagen --&gt; Descrip</w:t>
      </w:r>
      <w:r w:rsidR="00CC5B06">
        <w:rPr>
          <w:rFonts w:ascii="Courier New" w:hAnsi="Courier New"/>
          <w:color w:val="333333"/>
          <w:sz w:val="18"/>
        </w:rPr>
        <w:t>ción</w:t>
      </w:r>
      <w:r w:rsidRPr="000E78B4">
        <w:rPr>
          <w:rFonts w:ascii="Courier New" w:hAnsi="Courier New"/>
          <w:color w:val="333333"/>
          <w:sz w:val="18"/>
        </w:rPr>
        <w:t xml:space="preserve"> IA (modelo vi</w:t>
      </w:r>
      <w:r w:rsidR="00CC5B06">
        <w:rPr>
          <w:rFonts w:ascii="Courier New" w:hAnsi="Courier New"/>
          <w:color w:val="333333"/>
          <w:sz w:val="18"/>
        </w:rPr>
        <w:t>sión</w:t>
      </w:r>
      <w:r w:rsidRPr="000E78B4">
        <w:rPr>
          <w:rFonts w:ascii="Courier New" w:hAnsi="Courier New"/>
          <w:color w:val="333333"/>
          <w:sz w:val="18"/>
        </w:rPr>
        <w:t>) + Extrac</w:t>
      </w:r>
      <w:r w:rsidR="00CC5B06">
        <w:rPr>
          <w:rFonts w:ascii="Courier New" w:hAnsi="Courier New"/>
          <w:color w:val="333333"/>
          <w:sz w:val="18"/>
        </w:rPr>
        <w:t>ción</w:t>
      </w:r>
      <w:r w:rsidRPr="000E78B4">
        <w:rPr>
          <w:rFonts w:ascii="Courier New" w:hAnsi="Courier New"/>
          <w:color w:val="333333"/>
          <w:sz w:val="18"/>
        </w:rPr>
        <w:t xml:space="preserve"> EXIF + OCR + </w:t>
      </w:r>
      <w:proofErr w:type="spellStart"/>
      <w:r w:rsidRPr="000E78B4">
        <w:rPr>
          <w:rFonts w:ascii="Courier New" w:hAnsi="Courier New"/>
          <w:color w:val="333333"/>
          <w:sz w:val="18"/>
        </w:rPr>
        <w:t>Info</w:t>
      </w:r>
      <w:proofErr w:type="spellEnd"/>
      <w:r w:rsidRPr="000E78B4">
        <w:rPr>
          <w:rFonts w:ascii="Courier New" w:hAnsi="Courier New"/>
          <w:color w:val="333333"/>
          <w:sz w:val="18"/>
        </w:rPr>
        <w:t xml:space="preserve"> archivo --&gt; Texto plano (.</w:t>
      </w:r>
      <w:proofErr w:type="spellStart"/>
      <w:r w:rsidRPr="000E78B4">
        <w:rPr>
          <w:rFonts w:ascii="Courier New" w:hAnsi="Courier New"/>
          <w:color w:val="333333"/>
          <w:sz w:val="18"/>
        </w:rPr>
        <w:t>txt</w:t>
      </w:r>
      <w:proofErr w:type="spellEnd"/>
      <w:r w:rsidRPr="000E78B4">
        <w:rPr>
          <w:rFonts w:ascii="Courier New" w:hAnsi="Courier New"/>
          <w:color w:val="333333"/>
          <w:sz w:val="18"/>
        </w:rPr>
        <w:t>) --&gt; Subida a AnythingLLM --&gt; Embeddings</w:t>
      </w:r>
    </w:p>
    <w:p w14:paraId="3B133971" w14:textId="5E941FA4" w:rsidR="008C3886" w:rsidRPr="000E78B4" w:rsidRDefault="00000000" w:rsidP="00125695">
      <w:pPr>
        <w:pStyle w:val="Ttulo3"/>
        <w:jc w:val="both"/>
      </w:pPr>
      <w:r w:rsidRPr="000E78B4">
        <w:rPr>
          <w:rFonts w:ascii="Atkinson Hyperlegible Next" w:hAnsi="Atkinson Hyperlegible Next"/>
          <w:sz w:val="24"/>
        </w:rPr>
        <w:t xml:space="preserve">5.2 </w:t>
      </w:r>
      <w:r w:rsidR="000E78B4" w:rsidRPr="000E78B4">
        <w:rPr>
          <w:rFonts w:ascii="Atkinson Hyperlegible Next" w:hAnsi="Atkinson Hyperlegible Next"/>
          <w:sz w:val="24"/>
        </w:rPr>
        <w:t>descripción</w:t>
      </w:r>
      <w:r w:rsidRPr="000E78B4">
        <w:rPr>
          <w:rFonts w:ascii="Atkinson Hyperlegible Next" w:hAnsi="Atkinson Hyperlegible Next"/>
          <w:sz w:val="24"/>
        </w:rPr>
        <w:t xml:space="preserve"> con modelo de visión</w:t>
      </w:r>
    </w:p>
    <w:p w14:paraId="6B8F6E3A" w14:textId="3A688DC9" w:rsidR="008C3886" w:rsidRPr="000E78B4" w:rsidRDefault="00000000" w:rsidP="00125695">
      <w:pPr>
        <w:spacing w:after="120"/>
        <w:jc w:val="both"/>
      </w:pPr>
      <w:r w:rsidRPr="000E78B4">
        <w:t xml:space="preserve">La </w:t>
      </w:r>
      <w:proofErr w:type="gramStart"/>
      <w:r w:rsidRPr="000E78B4">
        <w:t>app</w:t>
      </w:r>
      <w:proofErr w:type="gramEnd"/>
      <w:r w:rsidRPr="000E78B4">
        <w:t xml:space="preserve"> </w:t>
      </w:r>
      <w:r w:rsidR="000E78B4" w:rsidRPr="000E78B4">
        <w:t>envía</w:t>
      </w:r>
      <w:r w:rsidRPr="000E78B4">
        <w:t xml:space="preserve"> la imagen codificada en base64 a un modelo </w:t>
      </w:r>
      <w:r w:rsidR="00040CA9" w:rsidRPr="000E78B4">
        <w:t>multimodal</w:t>
      </w:r>
      <w:r w:rsidRPr="000E78B4">
        <w:t xml:space="preserve"> de visión cargado en LM Studio. Utiliza la API compatible con </w:t>
      </w:r>
      <w:proofErr w:type="spellStart"/>
      <w:r w:rsidRPr="000E78B4">
        <w:t>OpenAI</w:t>
      </w:r>
      <w:proofErr w:type="spellEnd"/>
      <w:r w:rsidRPr="000E78B4">
        <w:t xml:space="preserve"> de LM Studio (</w:t>
      </w:r>
      <w:proofErr w:type="spellStart"/>
      <w:r w:rsidRPr="000E78B4">
        <w:t>endpoint</w:t>
      </w:r>
      <w:proofErr w:type="spellEnd"/>
      <w:r w:rsidRPr="000E78B4">
        <w:t xml:space="preserve"> /v1/chat/</w:t>
      </w:r>
      <w:proofErr w:type="spellStart"/>
      <w:r w:rsidRPr="000E78B4">
        <w:t>completions</w:t>
      </w:r>
      <w:proofErr w:type="spellEnd"/>
      <w:r w:rsidRPr="000E78B4">
        <w:t xml:space="preserve">) con la imagen incluida como </w:t>
      </w:r>
      <w:proofErr w:type="spellStart"/>
      <w:r w:rsidRPr="000E78B4">
        <w:t>image_url</w:t>
      </w:r>
      <w:proofErr w:type="spellEnd"/>
      <w:r w:rsidRPr="000E78B4">
        <w:t xml:space="preserve"> en formato data URI.</w:t>
      </w:r>
    </w:p>
    <w:p w14:paraId="7884A087" w14:textId="77777777" w:rsidR="008C3886" w:rsidRPr="000E78B4" w:rsidRDefault="00000000" w:rsidP="00125695">
      <w:pPr>
        <w:spacing w:after="120"/>
        <w:jc w:val="both"/>
      </w:pPr>
      <w:r w:rsidRPr="000E78B4">
        <w:t>El modelo analiza la imagen y devuelve una descripción en lenguaje natural de lo que se observa: objetos, personas, colores, escena, etc. Esto es lo que más aporta, porque permite preguntar sobre lo que se ve en la imagen, no solo sobre los metadatos.</w:t>
      </w:r>
    </w:p>
    <w:p w14:paraId="130F45D2" w14:textId="4C4BC586" w:rsidR="008C3886" w:rsidRPr="000E78B4" w:rsidRDefault="00000000" w:rsidP="00125695">
      <w:pPr>
        <w:spacing w:after="120"/>
        <w:jc w:val="both"/>
      </w:pPr>
      <w:r w:rsidRPr="000E78B4">
        <w:t xml:space="preserve">Para que </w:t>
      </w:r>
      <w:r w:rsidR="00040CA9" w:rsidRPr="000E78B4">
        <w:t>fun</w:t>
      </w:r>
      <w:r w:rsidR="00040CA9">
        <w:t>cion</w:t>
      </w:r>
      <w:r w:rsidR="00040CA9" w:rsidRPr="000E78B4">
        <w:t>e</w:t>
      </w:r>
      <w:r w:rsidRPr="000E78B4">
        <w:t xml:space="preserve"> es necesario tener cargado un modelo con capacidad de visión en LM Studio, como LLaVA 1.5 7B. La </w:t>
      </w:r>
      <w:proofErr w:type="gramStart"/>
      <w:r w:rsidRPr="000E78B4">
        <w:t>app</w:t>
      </w:r>
      <w:proofErr w:type="gramEnd"/>
      <w:r w:rsidRPr="000E78B4">
        <w:t xml:space="preserve"> lo detecta automáticamente consultando el </w:t>
      </w:r>
      <w:proofErr w:type="spellStart"/>
      <w:r w:rsidRPr="000E78B4">
        <w:t>endpoint</w:t>
      </w:r>
      <w:proofErr w:type="spellEnd"/>
      <w:r w:rsidRPr="000E78B4">
        <w:t xml:space="preserve"> /v1/</w:t>
      </w:r>
      <w:proofErr w:type="spellStart"/>
      <w:r w:rsidRPr="000E78B4">
        <w:t>models</w:t>
      </w:r>
      <w:proofErr w:type="spellEnd"/>
      <w:r w:rsidRPr="000E78B4">
        <w:t xml:space="preserve"> y buscando uno que contenga "llava" o "vi</w:t>
      </w:r>
      <w:r w:rsidR="00CC5B06">
        <w:t>sión</w:t>
      </w:r>
      <w:r w:rsidRPr="000E78B4">
        <w:t xml:space="preserve">" en el nombre. Si no hay modelo de visión disponible, esa sección se omite y el resto del </w:t>
      </w:r>
      <w:r w:rsidR="000E78B4" w:rsidRPr="000E78B4">
        <w:t>análisis</w:t>
      </w:r>
      <w:r w:rsidRPr="000E78B4">
        <w:t xml:space="preserve"> (EXIF, OCR) sigue </w:t>
      </w:r>
      <w:r w:rsidR="00CC5B06">
        <w:t>funciona</w:t>
      </w:r>
      <w:r w:rsidR="000E78B4" w:rsidRPr="000E78B4">
        <w:t>ndo</w:t>
      </w:r>
      <w:r w:rsidRPr="000E78B4">
        <w:t xml:space="preserve"> con normalidad.</w:t>
      </w:r>
    </w:p>
    <w:p w14:paraId="4BF6369F" w14:textId="5C7D445A" w:rsidR="008C3886" w:rsidRPr="000E78B4" w:rsidRDefault="00000000" w:rsidP="00125695">
      <w:pPr>
        <w:pStyle w:val="Ttulo3"/>
        <w:jc w:val="both"/>
      </w:pPr>
      <w:r w:rsidRPr="000E78B4">
        <w:rPr>
          <w:rFonts w:ascii="Atkinson Hyperlegible Next" w:hAnsi="Atkinson Hyperlegible Next"/>
          <w:sz w:val="24"/>
        </w:rPr>
        <w:t xml:space="preserve">5.3 </w:t>
      </w:r>
      <w:r w:rsidR="000E78B4" w:rsidRPr="000E78B4">
        <w:rPr>
          <w:rFonts w:ascii="Atkinson Hyperlegible Next" w:hAnsi="Atkinson Hyperlegible Next"/>
          <w:sz w:val="24"/>
        </w:rPr>
        <w:t>Extracción</w:t>
      </w:r>
      <w:r w:rsidRPr="000E78B4">
        <w:rPr>
          <w:rFonts w:ascii="Atkinson Hyperlegible Next" w:hAnsi="Atkinson Hyperlegible Next"/>
          <w:sz w:val="24"/>
        </w:rPr>
        <w:t xml:space="preserve"> de metadatos EXIF</w:t>
      </w:r>
    </w:p>
    <w:p w14:paraId="3F9A477B" w14:textId="34B6DC67" w:rsidR="008C3886" w:rsidRPr="000E78B4" w:rsidRDefault="00000000" w:rsidP="00125695">
      <w:pPr>
        <w:spacing w:after="120"/>
        <w:jc w:val="both"/>
      </w:pPr>
      <w:r w:rsidRPr="000E78B4">
        <w:t xml:space="preserve">Utilizo la </w:t>
      </w:r>
      <w:r w:rsidR="000E78B4" w:rsidRPr="000E78B4">
        <w:t>librería</w:t>
      </w:r>
      <w:r w:rsidRPr="000E78B4">
        <w:t xml:space="preserve"> MetadataExtractor (paquete NuGet) para extraer los metadatos EXIF de la imagen:</w:t>
      </w:r>
    </w:p>
    <w:p w14:paraId="1CB50BBC" w14:textId="77777777" w:rsidR="008C3886" w:rsidRPr="000E78B4" w:rsidRDefault="00000000" w:rsidP="00125695">
      <w:pPr>
        <w:pStyle w:val="Listaconvietas"/>
        <w:tabs>
          <w:tab w:val="clear" w:pos="360"/>
          <w:tab w:val="num" w:pos="720"/>
        </w:tabs>
        <w:ind w:left="720"/>
        <w:jc w:val="both"/>
      </w:pPr>
      <w:r w:rsidRPr="000E78B4">
        <w:t>Marca y modelo de la cámara</w:t>
      </w:r>
    </w:p>
    <w:p w14:paraId="688FDACD" w14:textId="77777777" w:rsidR="008C3886" w:rsidRPr="000E78B4" w:rsidRDefault="00000000" w:rsidP="00125695">
      <w:pPr>
        <w:pStyle w:val="Listaconvietas"/>
        <w:tabs>
          <w:tab w:val="clear" w:pos="360"/>
          <w:tab w:val="num" w:pos="720"/>
        </w:tabs>
        <w:ind w:left="720"/>
        <w:jc w:val="both"/>
      </w:pPr>
      <w:r w:rsidRPr="000E78B4">
        <w:t>Fecha de captura</w:t>
      </w:r>
    </w:p>
    <w:p w14:paraId="71C9CA74" w14:textId="69C30B61" w:rsidR="008C3886" w:rsidRPr="000E78B4" w:rsidRDefault="000E78B4" w:rsidP="00125695">
      <w:pPr>
        <w:pStyle w:val="Listaconvietas"/>
        <w:tabs>
          <w:tab w:val="clear" w:pos="360"/>
          <w:tab w:val="num" w:pos="720"/>
        </w:tabs>
        <w:ind w:left="720"/>
        <w:jc w:val="both"/>
      </w:pPr>
      <w:r w:rsidRPr="000E78B4">
        <w:t xml:space="preserve">Parámetros técnicos: exposición, apertura, ISO, focal, </w:t>
      </w:r>
      <w:proofErr w:type="gramStart"/>
      <w:r w:rsidRPr="000E78B4">
        <w:t>flash</w:t>
      </w:r>
      <w:proofErr w:type="gramEnd"/>
    </w:p>
    <w:p w14:paraId="6568B821" w14:textId="77777777" w:rsidR="008C3886" w:rsidRPr="000E78B4" w:rsidRDefault="00000000" w:rsidP="00125695">
      <w:pPr>
        <w:pStyle w:val="Listaconvietas"/>
        <w:tabs>
          <w:tab w:val="clear" w:pos="360"/>
          <w:tab w:val="num" w:pos="720"/>
        </w:tabs>
        <w:ind w:left="720"/>
        <w:jc w:val="both"/>
      </w:pPr>
      <w:r w:rsidRPr="000E78B4">
        <w:lastRenderedPageBreak/>
        <w:t>Coordenadas GPS (si las contiene)</w:t>
      </w:r>
    </w:p>
    <w:p w14:paraId="7D6CAAB8" w14:textId="7365D70F" w:rsidR="008C3886" w:rsidRPr="000E78B4" w:rsidRDefault="00CC5B06" w:rsidP="00125695">
      <w:pPr>
        <w:pStyle w:val="Listaconvietas"/>
        <w:tabs>
          <w:tab w:val="clear" w:pos="360"/>
          <w:tab w:val="num" w:pos="720"/>
        </w:tabs>
        <w:ind w:left="720"/>
        <w:jc w:val="both"/>
      </w:pPr>
      <w:r w:rsidRPr="000E78B4">
        <w:t>Dimen</w:t>
      </w:r>
      <w:r>
        <w:t>sion</w:t>
      </w:r>
      <w:r w:rsidRPr="000E78B4">
        <w:t>es de la imagen</w:t>
      </w:r>
    </w:p>
    <w:p w14:paraId="4CDE41CA" w14:textId="48276F30" w:rsidR="008C3886" w:rsidRPr="000E78B4" w:rsidRDefault="00000000" w:rsidP="00125695">
      <w:pPr>
        <w:pStyle w:val="Listaconvietas"/>
        <w:tabs>
          <w:tab w:val="clear" w:pos="360"/>
          <w:tab w:val="num" w:pos="720"/>
        </w:tabs>
        <w:ind w:left="720"/>
        <w:jc w:val="both"/>
      </w:pPr>
      <w:r w:rsidRPr="000E78B4">
        <w:t xml:space="preserve">Software de </w:t>
      </w:r>
      <w:r w:rsidR="000E78B4" w:rsidRPr="000E78B4">
        <w:t>edición</w:t>
      </w:r>
    </w:p>
    <w:p w14:paraId="058EC06C" w14:textId="77777777" w:rsidR="008C3886" w:rsidRPr="000E78B4" w:rsidRDefault="00000000" w:rsidP="00125695">
      <w:pPr>
        <w:pStyle w:val="Ttulo3"/>
        <w:jc w:val="both"/>
      </w:pPr>
      <w:r w:rsidRPr="000E78B4">
        <w:rPr>
          <w:rFonts w:ascii="Atkinson Hyperlegible Next" w:hAnsi="Atkinson Hyperlegible Next"/>
          <w:sz w:val="24"/>
        </w:rPr>
        <w:t>5.4 OCR (Reconocimiento de texto)</w:t>
      </w:r>
    </w:p>
    <w:p w14:paraId="5078A123" w14:textId="69D02A33" w:rsidR="008C3886" w:rsidRPr="000E78B4" w:rsidRDefault="00000000" w:rsidP="00125695">
      <w:pPr>
        <w:spacing w:after="120"/>
        <w:jc w:val="both"/>
      </w:pPr>
      <w:r w:rsidRPr="000E78B4">
        <w:t xml:space="preserve">Para el OCR uso la API de </w:t>
      </w:r>
      <w:proofErr w:type="spellStart"/>
      <w:proofErr w:type="gramStart"/>
      <w:r w:rsidRPr="000E78B4">
        <w:t>Windows.Media.Ocr</w:t>
      </w:r>
      <w:proofErr w:type="spellEnd"/>
      <w:proofErr w:type="gramEnd"/>
      <w:r w:rsidRPr="000E78B4">
        <w:t xml:space="preserve"> incluida en Windows. Procesa la imagen con el motor OCR del idioma del sistema y extrae cualquier texto presente: carteles, documentos, capturas de pantalla, etc. Si la imagen no contiene texto, simplemente indica "No se </w:t>
      </w:r>
      <w:r w:rsidR="000E78B4" w:rsidRPr="000E78B4">
        <w:t>detectó</w:t>
      </w:r>
      <w:r w:rsidRPr="000E78B4">
        <w:t xml:space="preserve"> texto".</w:t>
      </w:r>
    </w:p>
    <w:p w14:paraId="3ECA9481" w14:textId="01FB83AC" w:rsidR="008C3886" w:rsidRPr="000E78B4" w:rsidRDefault="00000000" w:rsidP="00125695">
      <w:pPr>
        <w:pStyle w:val="Ttulo3"/>
        <w:jc w:val="both"/>
      </w:pPr>
      <w:r w:rsidRPr="000E78B4">
        <w:rPr>
          <w:rFonts w:ascii="Atkinson Hyperlegible Next" w:hAnsi="Atkinson Hyperlegible Next"/>
          <w:sz w:val="24"/>
        </w:rPr>
        <w:t xml:space="preserve">5.5 </w:t>
      </w:r>
      <w:r w:rsidR="000E78B4" w:rsidRPr="000E78B4">
        <w:rPr>
          <w:rFonts w:ascii="Atkinson Hyperlegible Next" w:hAnsi="Atkinson Hyperlegible Next"/>
          <w:sz w:val="24"/>
        </w:rPr>
        <w:t>Información</w:t>
      </w:r>
      <w:r w:rsidRPr="000E78B4">
        <w:rPr>
          <w:rFonts w:ascii="Atkinson Hyperlegible Next" w:hAnsi="Atkinson Hyperlegible Next"/>
          <w:sz w:val="24"/>
        </w:rPr>
        <w:t xml:space="preserve"> del archivo</w:t>
      </w:r>
    </w:p>
    <w:p w14:paraId="7CAFFC11" w14:textId="2670EFD2" w:rsidR="008C3886" w:rsidRPr="000E78B4" w:rsidRDefault="00000000" w:rsidP="00125695">
      <w:pPr>
        <w:spacing w:after="120"/>
        <w:jc w:val="both"/>
      </w:pPr>
      <w:r w:rsidRPr="000E78B4">
        <w:t>Tambi</w:t>
      </w:r>
      <w:r w:rsidR="000E78B4">
        <w:t>é</w:t>
      </w:r>
      <w:r w:rsidRPr="000E78B4">
        <w:t xml:space="preserve">n extraigo información básica del archivo: nombre, tipo, tamaño, fecha de </w:t>
      </w:r>
      <w:r w:rsidR="000E78B4" w:rsidRPr="000E78B4">
        <w:t>creación</w:t>
      </w:r>
      <w:r w:rsidRPr="000E78B4">
        <w:t xml:space="preserve"> y última modificación.</w:t>
      </w:r>
    </w:p>
    <w:p w14:paraId="066604E7" w14:textId="2F37E6C9" w:rsidR="008C3886" w:rsidRPr="000E78B4" w:rsidRDefault="00000000" w:rsidP="00125695">
      <w:pPr>
        <w:pStyle w:val="Ttulo3"/>
        <w:jc w:val="both"/>
      </w:pPr>
      <w:r w:rsidRPr="000E78B4">
        <w:rPr>
          <w:rFonts w:ascii="Atkinson Hyperlegible Next" w:hAnsi="Atkinson Hyperlegible Next"/>
          <w:sz w:val="24"/>
        </w:rPr>
        <w:t xml:space="preserve">5.6 </w:t>
      </w:r>
      <w:r w:rsidR="000E78B4">
        <w:rPr>
          <w:rFonts w:ascii="Atkinson Hyperlegible Next" w:hAnsi="Atkinson Hyperlegible Next"/>
          <w:sz w:val="24"/>
        </w:rPr>
        <w:t>G</w:t>
      </w:r>
      <w:r w:rsidR="000E78B4" w:rsidRPr="000E78B4">
        <w:rPr>
          <w:rFonts w:ascii="Atkinson Hyperlegible Next" w:hAnsi="Atkinson Hyperlegible Next"/>
          <w:sz w:val="24"/>
        </w:rPr>
        <w:t>eneración</w:t>
      </w:r>
      <w:r w:rsidRPr="000E78B4">
        <w:rPr>
          <w:rFonts w:ascii="Atkinson Hyperlegible Next" w:hAnsi="Atkinson Hyperlegible Next"/>
          <w:sz w:val="24"/>
        </w:rPr>
        <w:t xml:space="preserve"> del texto</w:t>
      </w:r>
    </w:p>
    <w:p w14:paraId="12D6B49D" w14:textId="4302E66B" w:rsidR="008C3886" w:rsidRPr="000E78B4" w:rsidRDefault="00000000" w:rsidP="00125695">
      <w:pPr>
        <w:spacing w:after="120"/>
        <w:jc w:val="both"/>
      </w:pPr>
      <w:r w:rsidRPr="000E78B4">
        <w:t xml:space="preserve">Toda la información anterior se </w:t>
      </w:r>
      <w:r w:rsidR="000E78B4" w:rsidRPr="000E78B4">
        <w:t>reúne</w:t>
      </w:r>
      <w:r w:rsidRPr="000E78B4">
        <w:t xml:space="preserve"> en un archivo .</w:t>
      </w:r>
      <w:proofErr w:type="spellStart"/>
      <w:r w:rsidRPr="000E78B4">
        <w:t>txt</w:t>
      </w:r>
      <w:proofErr w:type="spellEnd"/>
      <w:r w:rsidRPr="000E78B4">
        <w:t xml:space="preserve"> con </w:t>
      </w:r>
      <w:r w:rsidR="00CC5B06" w:rsidRPr="000E78B4">
        <w:t>sec</w:t>
      </w:r>
      <w:r w:rsidR="00CC5B06">
        <w:t>cion</w:t>
      </w:r>
      <w:r w:rsidR="00CC5B06" w:rsidRPr="000E78B4">
        <w:t>es</w:t>
      </w:r>
      <w:r w:rsidRPr="000E78B4">
        <w:t xml:space="preserve"> diferenciadas:</w:t>
      </w:r>
    </w:p>
    <w:p w14:paraId="51DBA255"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ANALISIS DE IMAGEN: i5092222598.jpg</w:t>
      </w:r>
    </w:p>
    <w:p w14:paraId="71EF72AA"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INFORMACION DEL ARCHIVO ---</w:t>
      </w:r>
    </w:p>
    <w:p w14:paraId="0A0ED128"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Nombre: i5092222598.jpg</w:t>
      </w:r>
    </w:p>
    <w:p w14:paraId="757AA67F"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Tipo: JPG</w:t>
      </w:r>
    </w:p>
    <w:p w14:paraId="7D525476" w14:textId="057DE91C" w:rsidR="008C3886" w:rsidRPr="000E78B4" w:rsidRDefault="00125695" w:rsidP="00125695">
      <w:pPr>
        <w:shd w:val="clear" w:color="auto" w:fill="F2F2F2"/>
        <w:spacing w:before="20" w:after="20"/>
        <w:ind w:left="567"/>
        <w:jc w:val="both"/>
      </w:pPr>
      <w:r w:rsidRPr="000E78B4">
        <w:rPr>
          <w:rFonts w:ascii="Courier New" w:hAnsi="Courier New"/>
          <w:color w:val="333333"/>
          <w:sz w:val="18"/>
        </w:rPr>
        <w:t>Tamaño: 18.8 KB</w:t>
      </w:r>
    </w:p>
    <w:p w14:paraId="5A7F3CA9" w14:textId="100ABE41"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Fecha de </w:t>
      </w:r>
      <w:r w:rsidR="00125695" w:rsidRPr="000E78B4">
        <w:rPr>
          <w:rFonts w:ascii="Courier New" w:hAnsi="Courier New"/>
          <w:color w:val="333333"/>
          <w:sz w:val="18"/>
        </w:rPr>
        <w:t>creación</w:t>
      </w:r>
      <w:r w:rsidRPr="000E78B4">
        <w:rPr>
          <w:rFonts w:ascii="Courier New" w:hAnsi="Courier New"/>
          <w:color w:val="333333"/>
          <w:sz w:val="18"/>
        </w:rPr>
        <w:t>: 10/07/2025 10:38:01</w:t>
      </w:r>
    </w:p>
    <w:p w14:paraId="5E46FABB" w14:textId="0F5C42E9"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Ultima </w:t>
      </w:r>
      <w:r w:rsidR="00125695" w:rsidRPr="000E78B4">
        <w:rPr>
          <w:rFonts w:ascii="Courier New" w:hAnsi="Courier New"/>
          <w:color w:val="333333"/>
          <w:sz w:val="18"/>
        </w:rPr>
        <w:t>modificación</w:t>
      </w:r>
      <w:r w:rsidRPr="000E78B4">
        <w:rPr>
          <w:rFonts w:ascii="Courier New" w:hAnsi="Courier New"/>
          <w:color w:val="333333"/>
          <w:sz w:val="18"/>
        </w:rPr>
        <w:t>: 10/07/2025 10:38:02</w:t>
      </w:r>
    </w:p>
    <w:p w14:paraId="640DC1E1"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METADATOS EXIF ---</w:t>
      </w:r>
    </w:p>
    <w:p w14:paraId="7ED3CECB"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Marca: Samsung / Modelo: SM-G986B (Galaxy S20+)</w:t>
      </w:r>
    </w:p>
    <w:p w14:paraId="1EB13DD4" w14:textId="28AC7812"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(y </w:t>
      </w:r>
      <w:r w:rsidR="00125695" w:rsidRPr="000E78B4">
        <w:rPr>
          <w:rFonts w:ascii="Courier New" w:hAnsi="Courier New"/>
          <w:color w:val="333333"/>
          <w:sz w:val="18"/>
        </w:rPr>
        <w:t>demás</w:t>
      </w:r>
      <w:r w:rsidRPr="000E78B4">
        <w:rPr>
          <w:rFonts w:ascii="Courier New" w:hAnsi="Courier New"/>
          <w:color w:val="333333"/>
          <w:sz w:val="18"/>
        </w:rPr>
        <w:t xml:space="preserve"> datos EXIF disponibles en la foto)</w:t>
      </w:r>
    </w:p>
    <w:p w14:paraId="109DC011"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DESCRIPCION DE LA IMAGEN ---</w:t>
      </w:r>
    </w:p>
    <w:p w14:paraId="0EDDFBAF"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En la imagen se ve un tractor rojo con las palabras "Barreiros"</w:t>
      </w:r>
    </w:p>
    <w:p w14:paraId="750D2231"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escritas en </w:t>
      </w:r>
      <w:proofErr w:type="spellStart"/>
      <w:r w:rsidRPr="000E78B4">
        <w:rPr>
          <w:rFonts w:ascii="Courier New" w:hAnsi="Courier New"/>
          <w:color w:val="333333"/>
          <w:sz w:val="18"/>
        </w:rPr>
        <w:t>el</w:t>
      </w:r>
      <w:proofErr w:type="spellEnd"/>
      <w:r w:rsidRPr="000E78B4">
        <w:rPr>
          <w:rFonts w:ascii="Courier New" w:hAnsi="Courier New"/>
          <w:color w:val="333333"/>
          <w:sz w:val="18"/>
        </w:rPr>
        <w:t>. La escena se desarrolla en frente de una</w:t>
      </w:r>
    </w:p>
    <w:p w14:paraId="13E5A5CB" w14:textId="5B3C3F62" w:rsidR="008C3886" w:rsidRPr="000E78B4" w:rsidRDefault="00125695" w:rsidP="00125695">
      <w:pPr>
        <w:shd w:val="clear" w:color="auto" w:fill="F2F2F2"/>
        <w:spacing w:before="20" w:after="20"/>
        <w:ind w:left="567"/>
        <w:jc w:val="both"/>
      </w:pPr>
      <w:r w:rsidRPr="000E78B4">
        <w:rPr>
          <w:rFonts w:ascii="Courier New" w:hAnsi="Courier New"/>
          <w:color w:val="333333"/>
          <w:sz w:val="18"/>
        </w:rPr>
        <w:t>construcción blanca. Al lado del tractor hay un vehículo antiguo.</w:t>
      </w:r>
    </w:p>
    <w:p w14:paraId="6C16171D"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En el centro hay un asiento cercano a la parte trasera del tractor.</w:t>
      </w:r>
    </w:p>
    <w:p w14:paraId="2681A07C"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TEXTO DETECTADO (OCR) ---</w:t>
      </w:r>
    </w:p>
    <w:p w14:paraId="55F66CB8"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Barreiros R545S</w:t>
      </w:r>
    </w:p>
    <w:p w14:paraId="69B5A71B" w14:textId="77777777" w:rsidR="008C3886" w:rsidRPr="000E78B4" w:rsidRDefault="00000000" w:rsidP="00125695">
      <w:pPr>
        <w:pStyle w:val="Ttulo3"/>
        <w:jc w:val="both"/>
      </w:pPr>
      <w:r w:rsidRPr="000E78B4">
        <w:rPr>
          <w:rFonts w:ascii="Atkinson Hyperlegible Next" w:hAnsi="Atkinson Hyperlegible Next"/>
          <w:sz w:val="24"/>
        </w:rPr>
        <w:t>5.7 Resultado</w:t>
      </w:r>
    </w:p>
    <w:p w14:paraId="78D8B5F5" w14:textId="77777777" w:rsidR="008C3886" w:rsidRPr="000E78B4" w:rsidRDefault="00000000" w:rsidP="00125695">
      <w:pPr>
        <w:spacing w:after="120"/>
        <w:jc w:val="both"/>
      </w:pPr>
      <w:r w:rsidRPr="000E78B4">
        <w:t>Ese archivo .</w:t>
      </w:r>
      <w:proofErr w:type="spellStart"/>
      <w:r w:rsidRPr="000E78B4">
        <w:t>txt</w:t>
      </w:r>
      <w:proofErr w:type="spellEnd"/>
      <w:r w:rsidRPr="000E78B4">
        <w:t xml:space="preserve"> se sube a AnythingLLM como cualquier otro documento y se generan los embeddings. De esta forma se pueden hacer preguntas sobre las imágenes:</w:t>
      </w:r>
    </w:p>
    <w:p w14:paraId="2CC98193" w14:textId="47B6AC5C" w:rsidR="008C3886" w:rsidRPr="000E78B4" w:rsidRDefault="00000000" w:rsidP="00125695">
      <w:pPr>
        <w:pStyle w:val="Listaconvietas"/>
        <w:tabs>
          <w:tab w:val="clear" w:pos="360"/>
          <w:tab w:val="num" w:pos="720"/>
        </w:tabs>
        <w:ind w:left="720"/>
        <w:jc w:val="both"/>
      </w:pPr>
      <w:r w:rsidRPr="000E78B4">
        <w:t xml:space="preserve">"Describe la imagen que se </w:t>
      </w:r>
      <w:r w:rsidR="000E78B4" w:rsidRPr="000E78B4">
        <w:t>subió</w:t>
      </w:r>
      <w:r w:rsidRPr="000E78B4">
        <w:t>" (usa la descripción del modelo de visión)</w:t>
      </w:r>
    </w:p>
    <w:p w14:paraId="497CAAC2" w14:textId="77777777" w:rsidR="008C3886" w:rsidRPr="000E78B4" w:rsidRDefault="00000000" w:rsidP="00125695">
      <w:pPr>
        <w:pStyle w:val="Listaconvietas"/>
        <w:tabs>
          <w:tab w:val="clear" w:pos="360"/>
          <w:tab w:val="num" w:pos="720"/>
        </w:tabs>
        <w:ind w:left="720"/>
        <w:jc w:val="both"/>
      </w:pPr>
      <w:r w:rsidRPr="000E78B4">
        <w:t>"¿Cuándo se hizo la foto?" (usa los metadatos EXIF)</w:t>
      </w:r>
    </w:p>
    <w:p w14:paraId="4EAFC3D2" w14:textId="77777777" w:rsidR="008C3886" w:rsidRPr="000E78B4" w:rsidRDefault="00000000" w:rsidP="00125695">
      <w:pPr>
        <w:pStyle w:val="Listaconvietas"/>
        <w:tabs>
          <w:tab w:val="clear" w:pos="360"/>
          <w:tab w:val="num" w:pos="720"/>
        </w:tabs>
        <w:ind w:left="720"/>
        <w:jc w:val="both"/>
      </w:pPr>
      <w:r w:rsidRPr="000E78B4">
        <w:t>"¿Qué texto aparece en la imagen?" (usa el OCR)</w:t>
      </w:r>
    </w:p>
    <w:p w14:paraId="47F825FB" w14:textId="77777777" w:rsidR="008C3886" w:rsidRPr="000E78B4" w:rsidRDefault="00000000" w:rsidP="00125695">
      <w:pPr>
        <w:pStyle w:val="Listaconvietas"/>
        <w:tabs>
          <w:tab w:val="clear" w:pos="360"/>
          <w:tab w:val="num" w:pos="720"/>
        </w:tabs>
        <w:ind w:left="720"/>
        <w:jc w:val="both"/>
      </w:pPr>
      <w:r w:rsidRPr="000E78B4">
        <w:t>"¿Qué marca es el tractor?" (combina la descripción de visión con el OCR)</w:t>
      </w:r>
    </w:p>
    <w:p w14:paraId="15D5EE18" w14:textId="77777777" w:rsidR="008C3886" w:rsidRPr="000E78B4" w:rsidRDefault="00000000" w:rsidP="00125695">
      <w:pPr>
        <w:spacing w:after="120"/>
        <w:jc w:val="both"/>
      </w:pPr>
      <w:r w:rsidRPr="000E78B4">
        <w:lastRenderedPageBreak/>
        <w:t>La combinación de las tres técnicas (visión + EXIF + OCR) permite que el RAG responda tanto sobre el contenido visual como sobre los datos técnicos de la imagen.</w:t>
      </w:r>
    </w:p>
    <w:p w14:paraId="4B1BD560" w14:textId="77777777" w:rsidR="008C3886" w:rsidRPr="000E78B4" w:rsidRDefault="00000000" w:rsidP="00125695">
      <w:pPr>
        <w:pStyle w:val="Ttulo2"/>
        <w:jc w:val="both"/>
      </w:pPr>
      <w:r w:rsidRPr="000E78B4">
        <w:rPr>
          <w:rFonts w:ascii="Atkinson Hyperlegible Next" w:hAnsi="Atkinson Hyperlegible Next"/>
          <w:sz w:val="28"/>
        </w:rPr>
        <w:t>6. EJEMPLO 4: PIPELINE PARA TRANSCRIPCIÓN DE VIDEO DE YOUTUBE</w:t>
      </w:r>
    </w:p>
    <w:p w14:paraId="05D5A8BB" w14:textId="5105B5BD" w:rsidR="008C3886" w:rsidRPr="000E78B4" w:rsidRDefault="00000000" w:rsidP="00125695">
      <w:pPr>
        <w:spacing w:after="120"/>
        <w:jc w:val="both"/>
      </w:pPr>
      <w:r w:rsidRPr="000E78B4">
        <w:t xml:space="preserve">Para este ejemplo he </w:t>
      </w:r>
      <w:r w:rsidR="00CC5B06">
        <w:t>util</w:t>
      </w:r>
      <w:r w:rsidR="00CC5B06" w:rsidRPr="000E78B4">
        <w:t>izado</w:t>
      </w:r>
      <w:r w:rsidRPr="000E78B4">
        <w:t xml:space="preserve"> el video "</w:t>
      </w:r>
      <w:r w:rsidR="000E78B4" w:rsidRPr="000E78B4">
        <w:t>Programación</w:t>
      </w:r>
      <w:r w:rsidRPr="000E78B4">
        <w:t xml:space="preserve"> Orientada a Objetos (POO) Explicada" del canal </w:t>
      </w:r>
      <w:proofErr w:type="spellStart"/>
      <w:r w:rsidRPr="000E78B4">
        <w:t>Fazt</w:t>
      </w:r>
      <w:proofErr w:type="spellEnd"/>
      <w:r w:rsidRPr="000E78B4">
        <w:t xml:space="preserve"> en YouTube (https://www.youtube.com/watch?v=SI7O81GMG2A). Es un video de 9 minutos y medio que explica los 4 pilares de la POO.</w:t>
      </w:r>
    </w:p>
    <w:p w14:paraId="70B6D424" w14:textId="77777777" w:rsidR="008C3886" w:rsidRPr="000E78B4" w:rsidRDefault="00000000" w:rsidP="00125695">
      <w:pPr>
        <w:pStyle w:val="Ttulo3"/>
        <w:jc w:val="both"/>
      </w:pPr>
      <w:r w:rsidRPr="000E78B4">
        <w:rPr>
          <w:rFonts w:ascii="Atkinson Hyperlegible Next" w:hAnsi="Atkinson Hyperlegible Next"/>
          <w:sz w:val="24"/>
        </w:rPr>
        <w:t>6.1 El problema</w:t>
      </w:r>
    </w:p>
    <w:p w14:paraId="30F54A7C" w14:textId="783220F7" w:rsidR="008C3886" w:rsidRPr="000E78B4" w:rsidRDefault="00000000" w:rsidP="00125695">
      <w:pPr>
        <w:spacing w:after="120"/>
        <w:jc w:val="both"/>
      </w:pPr>
      <w:r w:rsidRPr="000E78B4">
        <w:t xml:space="preserve">AnythingLLM no acepta videos ni </w:t>
      </w:r>
      <w:proofErr w:type="spellStart"/>
      <w:r w:rsidRPr="000E78B4">
        <w:t>URLs</w:t>
      </w:r>
      <w:proofErr w:type="spellEnd"/>
      <w:r w:rsidRPr="000E78B4">
        <w:t xml:space="preserve"> de YouTube, solo archivos de texto, </w:t>
      </w:r>
      <w:r w:rsidR="00125695" w:rsidRPr="000E78B4">
        <w:t>así</w:t>
      </w:r>
      <w:r w:rsidRPr="000E78B4">
        <w:t xml:space="preserve"> que hay que sacar el contenido del video a texto para meterlo en el RAG.</w:t>
      </w:r>
    </w:p>
    <w:p w14:paraId="4D3755FB" w14:textId="77777777" w:rsidR="008C3886" w:rsidRPr="000E78B4" w:rsidRDefault="00000000" w:rsidP="00125695">
      <w:pPr>
        <w:pStyle w:val="Ttulo3"/>
        <w:jc w:val="both"/>
      </w:pPr>
      <w:r w:rsidRPr="000E78B4">
        <w:rPr>
          <w:rFonts w:ascii="Atkinson Hyperlegible Next" w:hAnsi="Atkinson Hyperlegible Next"/>
          <w:sz w:val="24"/>
        </w:rPr>
        <w:t>6.2 De donde se obtiene la transcripción</w:t>
      </w:r>
    </w:p>
    <w:p w14:paraId="5EEA5D57" w14:textId="56F1B4BA" w:rsidR="008C3886" w:rsidRPr="000E78B4" w:rsidRDefault="00000000" w:rsidP="00125695">
      <w:pPr>
        <w:spacing w:after="120"/>
        <w:jc w:val="both"/>
      </w:pPr>
      <w:r w:rsidRPr="000E78B4">
        <w:t xml:space="preserve">La </w:t>
      </w:r>
      <w:r w:rsidR="000E78B4" w:rsidRPr="000E78B4">
        <w:t>mayoría</w:t>
      </w:r>
      <w:r w:rsidRPr="000E78B4">
        <w:t xml:space="preserve"> de </w:t>
      </w:r>
      <w:r w:rsidR="00125695" w:rsidRPr="000E78B4">
        <w:t>los videos</w:t>
      </w:r>
      <w:r w:rsidRPr="000E78B4">
        <w:t xml:space="preserve"> de YouTube disponen de subtítulos. Estos pueden ser de dos tipos:</w:t>
      </w:r>
    </w:p>
    <w:p w14:paraId="600BC6AB" w14:textId="327E88D4" w:rsidR="008C3886" w:rsidRPr="000E78B4" w:rsidRDefault="00000000" w:rsidP="00125695">
      <w:pPr>
        <w:pStyle w:val="Listaconvietas"/>
        <w:tabs>
          <w:tab w:val="clear" w:pos="360"/>
          <w:tab w:val="num" w:pos="720"/>
        </w:tabs>
        <w:ind w:left="720"/>
        <w:jc w:val="both"/>
      </w:pPr>
      <w:r w:rsidRPr="000E78B4">
        <w:t xml:space="preserve">Subtítulos manuales: los añade el creador del video. Suelen tener buena calidad porqué </w:t>
      </w:r>
      <w:r w:rsidR="000E78B4" w:rsidRPr="000E78B4">
        <w:t>están</w:t>
      </w:r>
      <w:r w:rsidRPr="000E78B4">
        <w:t xml:space="preserve"> revisados.</w:t>
      </w:r>
    </w:p>
    <w:p w14:paraId="3ED175D2" w14:textId="0FD16B12" w:rsidR="008C3886" w:rsidRPr="000E78B4" w:rsidRDefault="00000000" w:rsidP="00125695">
      <w:pPr>
        <w:pStyle w:val="Listaconvietas"/>
        <w:tabs>
          <w:tab w:val="clear" w:pos="360"/>
          <w:tab w:val="num" w:pos="720"/>
        </w:tabs>
        <w:ind w:left="720"/>
        <w:jc w:val="both"/>
      </w:pPr>
      <w:r w:rsidRPr="000E78B4">
        <w:t xml:space="preserve">Subtítulos autogenerados: los genera YouTube automáticamente mediante reconocimiento de voz. </w:t>
      </w:r>
      <w:r w:rsidR="00CC5B06" w:rsidRPr="000E78B4">
        <w:t>Fun</w:t>
      </w:r>
      <w:r w:rsidR="00CC5B06">
        <w:t>cion</w:t>
      </w:r>
      <w:r w:rsidR="00CC5B06" w:rsidRPr="000E78B4">
        <w:t>an</w:t>
      </w:r>
      <w:r w:rsidRPr="000E78B4">
        <w:t xml:space="preserve"> razonablemente bien, aunque pueden contener errores de transcripción.</w:t>
      </w:r>
    </w:p>
    <w:p w14:paraId="04A1E21E" w14:textId="60AC4BB3" w:rsidR="008C3886" w:rsidRPr="000E78B4" w:rsidRDefault="00000000" w:rsidP="00125695">
      <w:pPr>
        <w:spacing w:after="120"/>
        <w:jc w:val="both"/>
      </w:pPr>
      <w:r w:rsidRPr="000E78B4">
        <w:t xml:space="preserve">Estos subtítulos son accesibles a </w:t>
      </w:r>
      <w:r w:rsidR="000E78B4" w:rsidRPr="000E78B4">
        <w:t>través</w:t>
      </w:r>
      <w:r w:rsidRPr="000E78B4">
        <w:t xml:space="preserve"> de la API de YouTube. Existe una </w:t>
      </w:r>
      <w:r w:rsidR="000E78B4" w:rsidRPr="000E78B4">
        <w:t>librería</w:t>
      </w:r>
      <w:r w:rsidRPr="000E78B4">
        <w:t xml:space="preserve"> de Python llamada </w:t>
      </w:r>
      <w:proofErr w:type="spellStart"/>
      <w:r w:rsidRPr="000E78B4">
        <w:t>youtube</w:t>
      </w:r>
      <w:proofErr w:type="spellEnd"/>
      <w:r w:rsidRPr="000E78B4">
        <w:t>-</w:t>
      </w:r>
      <w:proofErr w:type="spellStart"/>
      <w:r w:rsidRPr="000E78B4">
        <w:t>transcript</w:t>
      </w:r>
      <w:proofErr w:type="spellEnd"/>
      <w:r w:rsidRPr="000E78B4">
        <w:t>-api que facilita su descarga. Lo único que se necesita es el ID del video (la parte que aparece después de "v=" en la URL; en este caso, "SI7O81GMG2A").</w:t>
      </w:r>
    </w:p>
    <w:p w14:paraId="516C50CB" w14:textId="6FF2C535" w:rsidR="008C3886" w:rsidRPr="000E78B4" w:rsidRDefault="00000000" w:rsidP="00125695">
      <w:pPr>
        <w:spacing w:after="120"/>
        <w:jc w:val="both"/>
      </w:pPr>
      <w:r w:rsidRPr="000E78B4">
        <w:t xml:space="preserve">El video elegido dispone de subtítulos manuales en español, </w:t>
      </w:r>
      <w:r w:rsidR="000E78B4" w:rsidRPr="000E78B4">
        <w:t>así</w:t>
      </w:r>
      <w:r w:rsidRPr="000E78B4">
        <w:t xml:space="preserve"> que la transcripción sale con buena calidad.</w:t>
      </w:r>
    </w:p>
    <w:p w14:paraId="436468EB" w14:textId="52403365" w:rsidR="008C3886" w:rsidRPr="000E78B4" w:rsidRDefault="00000000" w:rsidP="00125695">
      <w:pPr>
        <w:pStyle w:val="Ttulo3"/>
        <w:jc w:val="both"/>
      </w:pPr>
      <w:r w:rsidRPr="000E78B4">
        <w:rPr>
          <w:rFonts w:ascii="Atkinson Hyperlegible Next" w:hAnsi="Atkinson Hyperlegible Next"/>
          <w:sz w:val="24"/>
        </w:rPr>
        <w:t xml:space="preserve">6.3 Herramientas </w:t>
      </w:r>
      <w:r w:rsidR="00040CA9">
        <w:rPr>
          <w:rFonts w:ascii="Atkinson Hyperlegible Next" w:hAnsi="Atkinson Hyperlegible Next"/>
          <w:sz w:val="24"/>
        </w:rPr>
        <w:t>util</w:t>
      </w:r>
      <w:r w:rsidR="00040CA9" w:rsidRPr="000E78B4">
        <w:rPr>
          <w:rFonts w:ascii="Atkinson Hyperlegible Next" w:hAnsi="Atkinson Hyperlegible Next"/>
          <w:sz w:val="24"/>
        </w:rPr>
        <w:t>izadas</w:t>
      </w:r>
    </w:p>
    <w:p w14:paraId="7E19CBCB" w14:textId="77777777" w:rsidR="008C3886" w:rsidRPr="000E78B4" w:rsidRDefault="00000000" w:rsidP="00125695">
      <w:pPr>
        <w:spacing w:after="120"/>
        <w:jc w:val="both"/>
      </w:pPr>
      <w:r w:rsidRPr="000E78B4">
        <w:t xml:space="preserve">He usado Python con la </w:t>
      </w:r>
      <w:proofErr w:type="spellStart"/>
      <w:r w:rsidRPr="000E78B4">
        <w:t>libreria</w:t>
      </w:r>
      <w:proofErr w:type="spellEnd"/>
      <w:r w:rsidRPr="000E78B4">
        <w:t xml:space="preserve"> </w:t>
      </w:r>
      <w:proofErr w:type="spellStart"/>
      <w:r w:rsidRPr="000E78B4">
        <w:t>youtube</w:t>
      </w:r>
      <w:proofErr w:type="spellEnd"/>
      <w:r w:rsidRPr="000E78B4">
        <w:t>-</w:t>
      </w:r>
      <w:proofErr w:type="spellStart"/>
      <w:r w:rsidRPr="000E78B4">
        <w:t>transcript</w:t>
      </w:r>
      <w:proofErr w:type="spellEnd"/>
      <w:r w:rsidRPr="000E78B4">
        <w:t>-api. Se instala con:</w:t>
      </w:r>
    </w:p>
    <w:p w14:paraId="3EAC3570"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pip</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install</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youtube</w:t>
      </w:r>
      <w:proofErr w:type="spellEnd"/>
      <w:r w:rsidRPr="000E78B4">
        <w:rPr>
          <w:rFonts w:ascii="Courier New" w:hAnsi="Courier New"/>
          <w:color w:val="333333"/>
          <w:sz w:val="18"/>
        </w:rPr>
        <w:t>-</w:t>
      </w:r>
      <w:proofErr w:type="spellStart"/>
      <w:r w:rsidRPr="000E78B4">
        <w:rPr>
          <w:rFonts w:ascii="Courier New" w:hAnsi="Courier New"/>
          <w:color w:val="333333"/>
          <w:sz w:val="18"/>
        </w:rPr>
        <w:t>transcript</w:t>
      </w:r>
      <w:proofErr w:type="spellEnd"/>
      <w:r w:rsidRPr="000E78B4">
        <w:rPr>
          <w:rFonts w:ascii="Courier New" w:hAnsi="Courier New"/>
          <w:color w:val="333333"/>
          <w:sz w:val="18"/>
        </w:rPr>
        <w:t>-api</w:t>
      </w:r>
    </w:p>
    <w:p w14:paraId="6F8AEBEA" w14:textId="77777777" w:rsidR="008C3886" w:rsidRPr="000E78B4" w:rsidRDefault="00000000" w:rsidP="00125695">
      <w:pPr>
        <w:pStyle w:val="Ttulo3"/>
        <w:jc w:val="both"/>
      </w:pPr>
      <w:r w:rsidRPr="000E78B4">
        <w:rPr>
          <w:rFonts w:ascii="Atkinson Hyperlegible Next" w:hAnsi="Atkinson Hyperlegible Next"/>
          <w:sz w:val="24"/>
        </w:rPr>
        <w:t>6.4 Proceso paso a paso</w:t>
      </w:r>
    </w:p>
    <w:p w14:paraId="3F89753B" w14:textId="27952762" w:rsidR="008C3886" w:rsidRPr="000E78B4" w:rsidRDefault="00000000" w:rsidP="00125695">
      <w:pPr>
        <w:spacing w:after="120"/>
        <w:jc w:val="both"/>
      </w:pPr>
      <w:r w:rsidRPr="000E78B4">
        <w:t xml:space="preserve">He creado un script en Python (transcribir_video_youtube.py) que realiza todo el proceso. El script es una herramienta general: acepta la URL o el ID de cualquier video de YouTube como argumento de línea de comandos o los pide por consola si se ejecuta sin argumentos. Además, este script </w:t>
      </w:r>
      <w:r w:rsidR="000E78B4" w:rsidRPr="000E78B4">
        <w:t>está</w:t>
      </w:r>
      <w:r w:rsidRPr="000E78B4">
        <w:t xml:space="preserve"> integrado dentro de la propia </w:t>
      </w:r>
      <w:proofErr w:type="gramStart"/>
      <w:r w:rsidRPr="000E78B4">
        <w:t>app</w:t>
      </w:r>
      <w:proofErr w:type="gramEnd"/>
      <w:r w:rsidRPr="000E78B4">
        <w:t xml:space="preserve"> MAUI: en la </w:t>
      </w:r>
      <w:r w:rsidR="000E78B4" w:rsidRPr="000E78B4">
        <w:t>pestaña</w:t>
      </w:r>
      <w:r w:rsidRPr="000E78B4">
        <w:t xml:space="preserve"> Documentos hay un campo para pegar la URL de YouTube y un </w:t>
      </w:r>
      <w:r w:rsidR="000E78B4" w:rsidRPr="000E78B4">
        <w:t>botón</w:t>
      </w:r>
      <w:r w:rsidRPr="000E78B4">
        <w:t xml:space="preserve"> que ejecuta el script automáticamente (la </w:t>
      </w:r>
      <w:proofErr w:type="gramStart"/>
      <w:r w:rsidRPr="000E78B4">
        <w:t>app</w:t>
      </w:r>
      <w:proofErr w:type="gramEnd"/>
      <w:r w:rsidRPr="000E78B4">
        <w:t xml:space="preserve"> </w:t>
      </w:r>
      <w:r w:rsidRPr="000E78B4">
        <w:lastRenderedPageBreak/>
        <w:t xml:space="preserve">lo llama con </w:t>
      </w:r>
      <w:proofErr w:type="spellStart"/>
      <w:r w:rsidRPr="000E78B4">
        <w:t>Process.Start</w:t>
      </w:r>
      <w:proofErr w:type="spellEnd"/>
      <w:r w:rsidRPr="000E78B4">
        <w:t xml:space="preserve"> desde la clase </w:t>
      </w:r>
      <w:proofErr w:type="spellStart"/>
      <w:r w:rsidRPr="000E78B4">
        <w:t>PythonProcessorService</w:t>
      </w:r>
      <w:proofErr w:type="spellEnd"/>
      <w:r w:rsidRPr="000E78B4">
        <w:t>). Internamente realiza lo siguiente:</w:t>
      </w:r>
    </w:p>
    <w:p w14:paraId="176330C7" w14:textId="06FFD5F4" w:rsidR="008C3886" w:rsidRPr="000E78B4" w:rsidRDefault="00000000" w:rsidP="00125695">
      <w:pPr>
        <w:pStyle w:val="Prrafodelista"/>
        <w:numPr>
          <w:ilvl w:val="0"/>
          <w:numId w:val="11"/>
        </w:numPr>
        <w:jc w:val="both"/>
      </w:pPr>
      <w:r w:rsidRPr="000E78B4">
        <w:t>Extraer el ID del video: A partir de la URL o del ID directo que le pases, el script extrae el identificador de 11 caracteres que YouTube usa internamente. Acepta varios formatos de URL (youtube.com/</w:t>
      </w:r>
      <w:proofErr w:type="spellStart"/>
      <w:r w:rsidRPr="000E78B4">
        <w:t>watch?v</w:t>
      </w:r>
      <w:proofErr w:type="spellEnd"/>
      <w:r w:rsidRPr="000E78B4">
        <w:t>=, youtu.be/, etc.).</w:t>
      </w:r>
    </w:p>
    <w:p w14:paraId="5352FBB0" w14:textId="2DC444A3" w:rsidR="008C3886" w:rsidRPr="000E78B4" w:rsidRDefault="00000000" w:rsidP="00125695">
      <w:pPr>
        <w:pStyle w:val="Prrafodelista"/>
        <w:numPr>
          <w:ilvl w:val="0"/>
          <w:numId w:val="11"/>
        </w:numPr>
        <w:jc w:val="both"/>
      </w:pPr>
      <w:r w:rsidRPr="000E78B4">
        <w:t>Descargar los subtítulos del video:</w:t>
      </w:r>
    </w:p>
    <w:p w14:paraId="318E6E06" w14:textId="77777777" w:rsidR="008C3886" w:rsidRPr="000E78B4" w:rsidRDefault="00000000" w:rsidP="00125695">
      <w:pPr>
        <w:shd w:val="clear" w:color="auto" w:fill="F2F2F2"/>
        <w:spacing w:before="20" w:after="20"/>
        <w:ind w:left="720"/>
        <w:jc w:val="both"/>
      </w:pPr>
      <w:proofErr w:type="spellStart"/>
      <w:r w:rsidRPr="000E78B4">
        <w:rPr>
          <w:rFonts w:ascii="Courier New" w:hAnsi="Courier New"/>
          <w:color w:val="333333"/>
          <w:sz w:val="18"/>
        </w:rPr>
        <w:t>from</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youtube_transcript_api</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import</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YouTubeTranscriptApi</w:t>
      </w:r>
      <w:proofErr w:type="spellEnd"/>
    </w:p>
    <w:p w14:paraId="401FA2EA" w14:textId="77777777" w:rsidR="008C3886" w:rsidRPr="000E78B4" w:rsidRDefault="00000000" w:rsidP="00125695">
      <w:pPr>
        <w:shd w:val="clear" w:color="auto" w:fill="F2F2F2"/>
        <w:spacing w:before="20" w:after="20"/>
        <w:ind w:left="720"/>
        <w:jc w:val="both"/>
      </w:pPr>
      <w:r w:rsidRPr="000E78B4">
        <w:rPr>
          <w:rFonts w:ascii="Courier New" w:hAnsi="Courier New"/>
          <w:color w:val="333333"/>
          <w:sz w:val="18"/>
        </w:rPr>
        <w:t xml:space="preserve">api = </w:t>
      </w:r>
      <w:proofErr w:type="spellStart"/>
      <w:proofErr w:type="gramStart"/>
      <w:r w:rsidRPr="000E78B4">
        <w:rPr>
          <w:rFonts w:ascii="Courier New" w:hAnsi="Courier New"/>
          <w:color w:val="333333"/>
          <w:sz w:val="18"/>
        </w:rPr>
        <w:t>YouTubeTranscriptApi</w:t>
      </w:r>
      <w:proofErr w:type="spellEnd"/>
      <w:r w:rsidRPr="000E78B4">
        <w:rPr>
          <w:rFonts w:ascii="Courier New" w:hAnsi="Courier New"/>
          <w:color w:val="333333"/>
          <w:sz w:val="18"/>
        </w:rPr>
        <w:t>(</w:t>
      </w:r>
      <w:proofErr w:type="gramEnd"/>
      <w:r w:rsidRPr="000E78B4">
        <w:rPr>
          <w:rFonts w:ascii="Courier New" w:hAnsi="Courier New"/>
          <w:color w:val="333333"/>
          <w:sz w:val="18"/>
        </w:rPr>
        <w:t>)</w:t>
      </w:r>
    </w:p>
    <w:p w14:paraId="18B9B078" w14:textId="77777777" w:rsidR="008C3886" w:rsidRPr="000E78B4" w:rsidRDefault="00000000" w:rsidP="00125695">
      <w:pPr>
        <w:shd w:val="clear" w:color="auto" w:fill="F2F2F2"/>
        <w:spacing w:before="20" w:after="20"/>
        <w:ind w:left="720"/>
        <w:jc w:val="both"/>
      </w:pPr>
      <w:proofErr w:type="spellStart"/>
      <w:r w:rsidRPr="000E78B4">
        <w:rPr>
          <w:rFonts w:ascii="Courier New" w:hAnsi="Courier New"/>
          <w:color w:val="333333"/>
          <w:sz w:val="18"/>
        </w:rPr>
        <w:t>transcript</w:t>
      </w:r>
      <w:proofErr w:type="spellEnd"/>
      <w:r w:rsidRPr="000E78B4">
        <w:rPr>
          <w:rFonts w:ascii="Courier New" w:hAnsi="Courier New"/>
          <w:color w:val="333333"/>
          <w:sz w:val="18"/>
        </w:rPr>
        <w:t xml:space="preserve"> = </w:t>
      </w:r>
      <w:proofErr w:type="spellStart"/>
      <w:proofErr w:type="gramStart"/>
      <w:r w:rsidRPr="000E78B4">
        <w:rPr>
          <w:rFonts w:ascii="Courier New" w:hAnsi="Courier New"/>
          <w:color w:val="333333"/>
          <w:sz w:val="18"/>
        </w:rPr>
        <w:t>api.fetch</w:t>
      </w:r>
      <w:proofErr w:type="spellEnd"/>
      <w:proofErr w:type="gramEnd"/>
      <w:r w:rsidRPr="000E78B4">
        <w:rPr>
          <w:rFonts w:ascii="Courier New" w:hAnsi="Courier New"/>
          <w:color w:val="333333"/>
          <w:sz w:val="18"/>
        </w:rPr>
        <w:t>(</w:t>
      </w:r>
      <w:proofErr w:type="spellStart"/>
      <w:r w:rsidRPr="000E78B4">
        <w:rPr>
          <w:rFonts w:ascii="Courier New" w:hAnsi="Courier New"/>
          <w:color w:val="333333"/>
          <w:sz w:val="18"/>
        </w:rPr>
        <w:t>video_id</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languages</w:t>
      </w:r>
      <w:proofErr w:type="spellEnd"/>
      <w:r w:rsidRPr="000E78B4">
        <w:rPr>
          <w:rFonts w:ascii="Courier New" w:hAnsi="Courier New"/>
          <w:color w:val="333333"/>
          <w:sz w:val="18"/>
        </w:rPr>
        <w:t>=['es'])</w:t>
      </w:r>
    </w:p>
    <w:p w14:paraId="26B3ADAF" w14:textId="34CF9F87" w:rsidR="008C3886" w:rsidRPr="000E78B4" w:rsidRDefault="00000000" w:rsidP="00125695">
      <w:pPr>
        <w:spacing w:after="120"/>
        <w:ind w:left="720"/>
        <w:jc w:val="both"/>
      </w:pPr>
      <w:r w:rsidRPr="000E78B4">
        <w:t>La API devuelve una lista de segmentos. Cada segmento contiene tres campos: el texto del subtítulo (.</w:t>
      </w:r>
      <w:proofErr w:type="spellStart"/>
      <w:r w:rsidRPr="000E78B4">
        <w:t>text</w:t>
      </w:r>
      <w:proofErr w:type="spellEnd"/>
      <w:r w:rsidRPr="000E78B4">
        <w:t xml:space="preserve">), el segundo en que comienza </w:t>
      </w:r>
      <w:proofErr w:type="gramStart"/>
      <w:r w:rsidRPr="000E78B4">
        <w:t>(.</w:t>
      </w:r>
      <w:proofErr w:type="spellStart"/>
      <w:r w:rsidRPr="000E78B4">
        <w:t>start</w:t>
      </w:r>
      <w:proofErr w:type="spellEnd"/>
      <w:proofErr w:type="gramEnd"/>
      <w:r w:rsidRPr="000E78B4">
        <w:t>) y su dura</w:t>
      </w:r>
      <w:r w:rsidR="00CC5B06">
        <w:t>ción</w:t>
      </w:r>
      <w:r w:rsidRPr="000E78B4">
        <w:t xml:space="preserve"> </w:t>
      </w:r>
      <w:proofErr w:type="gramStart"/>
      <w:r w:rsidRPr="000E78B4">
        <w:t>(.</w:t>
      </w:r>
      <w:proofErr w:type="spellStart"/>
      <w:r w:rsidRPr="000E78B4">
        <w:t>duration</w:t>
      </w:r>
      <w:proofErr w:type="spellEnd"/>
      <w:proofErr w:type="gramEnd"/>
      <w:r w:rsidRPr="000E78B4">
        <w:t xml:space="preserve">). Por ejemplo, un segmento podría ser: </w:t>
      </w:r>
      <w:proofErr w:type="spellStart"/>
      <w:r w:rsidRPr="000E78B4">
        <w:t>start</w:t>
      </w:r>
      <w:proofErr w:type="spellEnd"/>
      <w:r w:rsidRPr="000E78B4">
        <w:t xml:space="preserve">=66.44, </w:t>
      </w:r>
      <w:proofErr w:type="spellStart"/>
      <w:r w:rsidRPr="000E78B4">
        <w:t>duration</w:t>
      </w:r>
      <w:proofErr w:type="spellEnd"/>
      <w:r w:rsidRPr="000E78B4">
        <w:t xml:space="preserve">=5.2, </w:t>
      </w:r>
      <w:proofErr w:type="spellStart"/>
      <w:r w:rsidRPr="000E78B4">
        <w:t>text</w:t>
      </w:r>
      <w:proofErr w:type="spellEnd"/>
      <w:r w:rsidRPr="000E78B4">
        <w:t>="Pasemos a la Herencia". Si no hay subtítulos en el idioma pedido, intenta descargar los que haya disponibles.</w:t>
      </w:r>
    </w:p>
    <w:p w14:paraId="561ACDFE" w14:textId="1FDBA4CC" w:rsidR="008C3886" w:rsidRPr="000E78B4" w:rsidRDefault="00000000" w:rsidP="00125695">
      <w:pPr>
        <w:pStyle w:val="Prrafodelista"/>
        <w:numPr>
          <w:ilvl w:val="0"/>
          <w:numId w:val="11"/>
        </w:numPr>
        <w:jc w:val="both"/>
      </w:pPr>
      <w:r w:rsidRPr="000E78B4">
        <w:t>Agrupar en bloques de 30 segundos: Los subtítulos individuales son muy breves (2-5 segundos cada uno), lo que resulta insuficiente para que un chunk tenga contexto significativo. El script recorre los segmentos y los va acumulando hasta que la diferencia de tiempo supera los 30 segundos, momento en que comienza un bloque nuevo.</w:t>
      </w:r>
    </w:p>
    <w:p w14:paraId="5D5D64AF" w14:textId="1AE65F66" w:rsidR="008C3886" w:rsidRPr="000E78B4" w:rsidRDefault="00000000" w:rsidP="00125695">
      <w:pPr>
        <w:pStyle w:val="Prrafodelista"/>
        <w:numPr>
          <w:ilvl w:val="0"/>
          <w:numId w:val="11"/>
        </w:numPr>
        <w:jc w:val="both"/>
      </w:pPr>
      <w:r w:rsidRPr="000E78B4">
        <w:t xml:space="preserve">Formatear con marcas de tiempo: Cada bloque se escribe con el formato [Minuto </w:t>
      </w:r>
      <w:proofErr w:type="gramStart"/>
      <w:r w:rsidRPr="000E78B4">
        <w:t>XX:XX</w:t>
      </w:r>
      <w:proofErr w:type="gramEnd"/>
      <w:r w:rsidRPr="000E78B4">
        <w:t xml:space="preserve"> - </w:t>
      </w:r>
      <w:proofErr w:type="gramStart"/>
      <w:r w:rsidRPr="000E78B4">
        <w:t>YY:YY</w:t>
      </w:r>
      <w:proofErr w:type="gramEnd"/>
      <w:r w:rsidRPr="000E78B4">
        <w:t xml:space="preserve">] seguido del texto. El minuto se calcula a partir del </w:t>
      </w:r>
      <w:proofErr w:type="gramStart"/>
      <w:r w:rsidRPr="000E78B4">
        <w:t>campo .</w:t>
      </w:r>
      <w:proofErr w:type="spellStart"/>
      <w:r w:rsidRPr="000E78B4">
        <w:t>start</w:t>
      </w:r>
      <w:proofErr w:type="spellEnd"/>
      <w:proofErr w:type="gramEnd"/>
      <w:r w:rsidRPr="000E78B4">
        <w:t xml:space="preserve"> de cada segmento. De esta forma, cuando el RAG devuelve un chunk, el usuario puede ver en que minuto del video se trata ese tema.</w:t>
      </w:r>
    </w:p>
    <w:p w14:paraId="62EC7E7D" w14:textId="3F3E6E86" w:rsidR="008C3886" w:rsidRPr="000E78B4" w:rsidRDefault="00000000" w:rsidP="00125695">
      <w:pPr>
        <w:pStyle w:val="Prrafodelista"/>
        <w:numPr>
          <w:ilvl w:val="0"/>
          <w:numId w:val="11"/>
        </w:numPr>
        <w:jc w:val="both"/>
      </w:pPr>
      <w:r w:rsidRPr="000E78B4">
        <w:t>Generar el archivo de salida: Se escribe todo en un archivo .</w:t>
      </w:r>
      <w:proofErr w:type="spellStart"/>
      <w:r w:rsidRPr="000E78B4">
        <w:t>txt</w:t>
      </w:r>
      <w:proofErr w:type="spellEnd"/>
      <w:r w:rsidRPr="000E78B4">
        <w:t xml:space="preserve"> cuyo nombre se genera automáticamente a partir del ID del video (por ejemplo transcrip</w:t>
      </w:r>
      <w:r w:rsidR="00CC5B06">
        <w:t>ción</w:t>
      </w:r>
      <w:r w:rsidRPr="000E78B4">
        <w:t xml:space="preserve">_SI7O81GMG2A.txt). Incluye una cabecera con la URL del video, la </w:t>
      </w:r>
      <w:r w:rsidR="000E78B4" w:rsidRPr="000E78B4">
        <w:t>duración</w:t>
      </w:r>
      <w:r w:rsidRPr="000E78B4">
        <w:t xml:space="preserve"> y el idioma.</w:t>
      </w:r>
    </w:p>
    <w:p w14:paraId="25BD7759" w14:textId="77777777" w:rsidR="008C3886" w:rsidRPr="000E78B4" w:rsidRDefault="00000000" w:rsidP="00125695">
      <w:pPr>
        <w:spacing w:after="120"/>
        <w:jc w:val="both"/>
      </w:pPr>
      <w:r w:rsidRPr="000E78B4">
        <w:t>Para ejecutar el script con el video de este caso de uso:</w:t>
      </w:r>
    </w:p>
    <w:p w14:paraId="7098676C"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transcribir_video_youtube.py https://www.youtube.com/watch?v=SI7O81GMG2A</w:t>
      </w:r>
    </w:p>
    <w:p w14:paraId="21C48F20" w14:textId="77777777" w:rsidR="008C3886" w:rsidRPr="000E78B4" w:rsidRDefault="00000000" w:rsidP="00125695">
      <w:pPr>
        <w:spacing w:after="120"/>
        <w:jc w:val="both"/>
      </w:pPr>
      <w:r w:rsidRPr="000E78B4">
        <w:t>O de forma interactiva (sin argumentos):</w:t>
      </w:r>
    </w:p>
    <w:p w14:paraId="0CB37FE4"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transcribir_video_youtube.py</w:t>
      </w:r>
    </w:p>
    <w:p w14:paraId="5D3E0952" w14:textId="77777777" w:rsidR="008C3886" w:rsidRPr="000E78B4" w:rsidRDefault="00000000" w:rsidP="00125695">
      <w:pPr>
        <w:spacing w:after="120"/>
        <w:jc w:val="both"/>
      </w:pPr>
      <w:r w:rsidRPr="000E78B4">
        <w:t>El archivo generado tiene este formato:</w:t>
      </w:r>
    </w:p>
    <w:p w14:paraId="2FF8712C"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[Minuto 00:00 - 00:28]</w:t>
      </w:r>
    </w:p>
    <w:p w14:paraId="691A6B6A" w14:textId="7206C092"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La </w:t>
      </w:r>
      <w:r w:rsidR="000E78B4" w:rsidRPr="000E78B4">
        <w:rPr>
          <w:rFonts w:ascii="Courier New" w:hAnsi="Courier New"/>
          <w:color w:val="333333"/>
          <w:sz w:val="18"/>
        </w:rPr>
        <w:t>programación</w:t>
      </w:r>
      <w:r w:rsidRPr="000E78B4">
        <w:rPr>
          <w:rFonts w:ascii="Courier New" w:hAnsi="Courier New"/>
          <w:color w:val="333333"/>
          <w:sz w:val="18"/>
        </w:rPr>
        <w:t xml:space="preserve"> orientada a objetos, POO para los amigos, es un paradigma</w:t>
      </w:r>
    </w:p>
    <w:p w14:paraId="3597B7D2" w14:textId="5B87F835"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de </w:t>
      </w:r>
      <w:r w:rsidR="000E78B4" w:rsidRPr="000E78B4">
        <w:rPr>
          <w:rFonts w:ascii="Courier New" w:hAnsi="Courier New"/>
          <w:color w:val="333333"/>
          <w:sz w:val="18"/>
        </w:rPr>
        <w:t>programación</w:t>
      </w:r>
      <w:r w:rsidRPr="000E78B4">
        <w:rPr>
          <w:rFonts w:ascii="Courier New" w:hAnsi="Courier New"/>
          <w:color w:val="333333"/>
          <w:sz w:val="18"/>
        </w:rPr>
        <w:t xml:space="preserve"> que modula nuestro </w:t>
      </w:r>
      <w:r w:rsidR="000E78B4" w:rsidRPr="000E78B4">
        <w:rPr>
          <w:rFonts w:ascii="Courier New" w:hAnsi="Courier New"/>
          <w:color w:val="333333"/>
          <w:sz w:val="18"/>
        </w:rPr>
        <w:t>código</w:t>
      </w:r>
      <w:r w:rsidRPr="000E78B4">
        <w:rPr>
          <w:rFonts w:ascii="Courier New" w:hAnsi="Courier New"/>
          <w:color w:val="333333"/>
          <w:sz w:val="18"/>
        </w:rPr>
        <w:t xml:space="preserve"> </w:t>
      </w:r>
      <w:r w:rsidR="000E78B4" w:rsidRPr="000E78B4">
        <w:rPr>
          <w:rFonts w:ascii="Courier New" w:hAnsi="Courier New"/>
          <w:color w:val="333333"/>
          <w:sz w:val="18"/>
        </w:rPr>
        <w:t>haciéndolo</w:t>
      </w:r>
      <w:r w:rsidRPr="000E78B4">
        <w:rPr>
          <w:rFonts w:ascii="Courier New" w:hAnsi="Courier New"/>
          <w:color w:val="333333"/>
          <w:sz w:val="18"/>
        </w:rPr>
        <w:t xml:space="preserve"> </w:t>
      </w:r>
      <w:r w:rsidR="000E78B4" w:rsidRPr="000E78B4">
        <w:rPr>
          <w:rFonts w:ascii="Courier New" w:hAnsi="Courier New"/>
          <w:color w:val="333333"/>
          <w:sz w:val="18"/>
        </w:rPr>
        <w:t>más</w:t>
      </w:r>
      <w:r w:rsidRPr="000E78B4">
        <w:rPr>
          <w:rFonts w:ascii="Courier New" w:hAnsi="Courier New"/>
          <w:color w:val="333333"/>
          <w:sz w:val="18"/>
        </w:rPr>
        <w:t xml:space="preserve"> entendible y </w:t>
      </w:r>
      <w:r w:rsidR="00CC5B06" w:rsidRPr="000E78B4">
        <w:rPr>
          <w:rFonts w:ascii="Courier New" w:hAnsi="Courier New"/>
          <w:color w:val="333333"/>
          <w:sz w:val="18"/>
        </w:rPr>
        <w:t>re</w:t>
      </w:r>
      <w:r w:rsidR="00CC5B06">
        <w:rPr>
          <w:rFonts w:ascii="Courier New" w:hAnsi="Courier New"/>
          <w:color w:val="333333"/>
          <w:sz w:val="18"/>
        </w:rPr>
        <w:t>util</w:t>
      </w:r>
      <w:r w:rsidR="00CC5B06" w:rsidRPr="000E78B4">
        <w:rPr>
          <w:rFonts w:ascii="Courier New" w:hAnsi="Courier New"/>
          <w:color w:val="333333"/>
          <w:sz w:val="18"/>
        </w:rPr>
        <w:t>izable</w:t>
      </w:r>
      <w:r w:rsidRPr="000E78B4">
        <w:rPr>
          <w:rFonts w:ascii="Courier New" w:hAnsi="Courier New"/>
          <w:color w:val="333333"/>
          <w:sz w:val="18"/>
        </w:rPr>
        <w:t>...</w:t>
      </w:r>
    </w:p>
    <w:p w14:paraId="1873C5DD"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[Minuto 06:44 - 07:10]</w:t>
      </w:r>
    </w:p>
    <w:p w14:paraId="2C7A6935"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Pasemos a la, Herencia. Ahora queremos crear la clase Guerrero y Mago, que tienen</w:t>
      </w:r>
    </w:p>
    <w:p w14:paraId="6F22D963" w14:textId="32F1B82E" w:rsidR="008C3886" w:rsidRPr="000E78B4" w:rsidRDefault="00000000" w:rsidP="00125695">
      <w:pPr>
        <w:shd w:val="clear" w:color="auto" w:fill="F2F2F2"/>
        <w:spacing w:before="20" w:after="20"/>
        <w:ind w:left="567"/>
        <w:jc w:val="both"/>
      </w:pPr>
      <w:r w:rsidRPr="000E78B4">
        <w:rPr>
          <w:rFonts w:ascii="Courier New" w:hAnsi="Courier New"/>
          <w:color w:val="333333"/>
          <w:sz w:val="18"/>
        </w:rPr>
        <w:lastRenderedPageBreak/>
        <w:t xml:space="preserve">todos los atributos y </w:t>
      </w:r>
      <w:r w:rsidR="000E78B4" w:rsidRPr="000E78B4">
        <w:rPr>
          <w:rFonts w:ascii="Courier New" w:hAnsi="Courier New"/>
          <w:color w:val="333333"/>
          <w:sz w:val="18"/>
        </w:rPr>
        <w:t>métodos</w:t>
      </w:r>
      <w:r w:rsidRPr="000E78B4">
        <w:rPr>
          <w:rFonts w:ascii="Courier New" w:hAnsi="Courier New"/>
          <w:color w:val="333333"/>
          <w:sz w:val="18"/>
        </w:rPr>
        <w:t xml:space="preserve"> que tiene nuestra clase Personaje, </w:t>
      </w:r>
      <w:r w:rsidR="000E78B4" w:rsidRPr="000E78B4">
        <w:rPr>
          <w:rFonts w:ascii="Courier New" w:hAnsi="Courier New"/>
          <w:color w:val="333333"/>
          <w:sz w:val="18"/>
        </w:rPr>
        <w:t>más</w:t>
      </w:r>
      <w:r w:rsidRPr="000E78B4">
        <w:rPr>
          <w:rFonts w:ascii="Courier New" w:hAnsi="Courier New"/>
          <w:color w:val="333333"/>
          <w:sz w:val="18"/>
        </w:rPr>
        <w:t xml:space="preserve"> algunos atributos</w:t>
      </w:r>
    </w:p>
    <w:p w14:paraId="26FAA194" w14:textId="0169BB0F"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y </w:t>
      </w:r>
      <w:r w:rsidR="000E78B4" w:rsidRPr="000E78B4">
        <w:rPr>
          <w:rFonts w:ascii="Courier New" w:hAnsi="Courier New"/>
          <w:color w:val="333333"/>
          <w:sz w:val="18"/>
        </w:rPr>
        <w:t>métodos</w:t>
      </w:r>
      <w:r w:rsidRPr="000E78B4">
        <w:rPr>
          <w:rFonts w:ascii="Courier New" w:hAnsi="Courier New"/>
          <w:color w:val="333333"/>
          <w:sz w:val="18"/>
        </w:rPr>
        <w:t xml:space="preserve"> nuevos. En vez de crear todo de nuevo, podemos </w:t>
      </w:r>
      <w:r w:rsidR="00CC5B06" w:rsidRPr="000E78B4">
        <w:rPr>
          <w:rFonts w:ascii="Courier New" w:hAnsi="Courier New"/>
          <w:color w:val="333333"/>
          <w:sz w:val="18"/>
        </w:rPr>
        <w:t>re</w:t>
      </w:r>
      <w:r w:rsidR="00CC5B06">
        <w:rPr>
          <w:rFonts w:ascii="Courier New" w:hAnsi="Courier New"/>
          <w:color w:val="333333"/>
          <w:sz w:val="18"/>
        </w:rPr>
        <w:t>util</w:t>
      </w:r>
      <w:r w:rsidR="00CC5B06" w:rsidRPr="000E78B4">
        <w:rPr>
          <w:rFonts w:ascii="Courier New" w:hAnsi="Courier New"/>
          <w:color w:val="333333"/>
          <w:sz w:val="18"/>
        </w:rPr>
        <w:t>izar</w:t>
      </w:r>
      <w:r w:rsidRPr="000E78B4">
        <w:rPr>
          <w:rFonts w:ascii="Courier New" w:hAnsi="Courier New"/>
          <w:color w:val="333333"/>
          <w:sz w:val="18"/>
        </w:rPr>
        <w:t xml:space="preserve"> la clase Personaje</w:t>
      </w:r>
    </w:p>
    <w:p w14:paraId="781572EB"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con la herencia.</w:t>
      </w:r>
    </w:p>
    <w:p w14:paraId="69E69E80" w14:textId="77777777" w:rsidR="008C3886" w:rsidRPr="000E78B4" w:rsidRDefault="00000000" w:rsidP="00125695">
      <w:pPr>
        <w:spacing w:after="120"/>
        <w:jc w:val="both"/>
      </w:pPr>
      <w:r w:rsidRPr="000E78B4">
        <w:t>En total se generan 33 bloques temporales.</w:t>
      </w:r>
    </w:p>
    <w:p w14:paraId="4F5B7B87" w14:textId="77777777" w:rsidR="008C3886" w:rsidRPr="000E78B4" w:rsidRDefault="00000000" w:rsidP="00125695">
      <w:pPr>
        <w:pStyle w:val="Ttulo3"/>
        <w:jc w:val="both"/>
      </w:pPr>
      <w:r w:rsidRPr="000E78B4">
        <w:rPr>
          <w:rFonts w:ascii="Atkinson Hyperlegible Next" w:hAnsi="Atkinson Hyperlegible Next"/>
          <w:sz w:val="24"/>
        </w:rPr>
        <w:t>6.5 Resultado</w:t>
      </w:r>
    </w:p>
    <w:p w14:paraId="039EBA85" w14:textId="77777777" w:rsidR="008C3886" w:rsidRPr="000E78B4" w:rsidRDefault="00000000" w:rsidP="00125695">
      <w:pPr>
        <w:spacing w:after="120"/>
        <w:jc w:val="both"/>
      </w:pPr>
      <w:r w:rsidRPr="000E78B4">
        <w:t>Al subir el archivo al workspace "Video POO" y preguntar "¿Qué es la herencia en POO?", el RAG devuelve el chunk con las marcas [Minuto 06:44 - 07:10] y un score de 0.5429. El usuario puede ir directamente a ese minuto del video en YouTube para ver la explicación completa, sin necesidad de ver el video entero.</w:t>
      </w:r>
    </w:p>
    <w:p w14:paraId="7B6636F0" w14:textId="77777777" w:rsidR="008C3886" w:rsidRPr="000E78B4" w:rsidRDefault="00000000" w:rsidP="00125695">
      <w:pPr>
        <w:pStyle w:val="Ttulo2"/>
        <w:jc w:val="both"/>
      </w:pPr>
      <w:r w:rsidRPr="000E78B4">
        <w:rPr>
          <w:rFonts w:ascii="Atkinson Hyperlegible Next" w:hAnsi="Atkinson Hyperlegible Next"/>
          <w:sz w:val="28"/>
        </w:rPr>
        <w:t>7. EJEMPLO 5: PIPELINE PARA APUNTES EN PDF (SEGMENTADOS POR PAGINA)</w:t>
      </w:r>
    </w:p>
    <w:p w14:paraId="1B567EFD" w14:textId="2F70CC15" w:rsidR="008C3886" w:rsidRPr="000E78B4" w:rsidRDefault="00000000" w:rsidP="00125695">
      <w:pPr>
        <w:spacing w:after="120"/>
        <w:jc w:val="both"/>
      </w:pPr>
      <w:r w:rsidRPr="000E78B4">
        <w:t xml:space="preserve">He </w:t>
      </w:r>
      <w:r w:rsidR="00040CA9">
        <w:t>util</w:t>
      </w:r>
      <w:r w:rsidR="00040CA9" w:rsidRPr="000E78B4">
        <w:t>izado</w:t>
      </w:r>
      <w:r w:rsidRPr="000E78B4">
        <w:t xml:space="preserve"> el PDF "Aprenda Java como si estuviera en Primero" de TECNUN (Universidad de Navarra), un manual de referencia de 175 páginas sobre Java escrito por J. García de Jalón et al.</w:t>
      </w:r>
    </w:p>
    <w:p w14:paraId="605275AB" w14:textId="77777777" w:rsidR="008C3886" w:rsidRPr="000E78B4" w:rsidRDefault="00000000">
      <w:pPr>
        <w:pStyle w:val="Ttulo3"/>
      </w:pPr>
      <w:r w:rsidRPr="000E78B4">
        <w:rPr>
          <w:rFonts w:ascii="Atkinson Hyperlegible Next" w:hAnsi="Atkinson Hyperlegible Next"/>
          <w:sz w:val="24"/>
        </w:rPr>
        <w:t>7.1 El problema</w:t>
      </w:r>
    </w:p>
    <w:p w14:paraId="5678FF15" w14:textId="77777777" w:rsidR="008C3886" w:rsidRPr="000E78B4" w:rsidRDefault="00000000" w:rsidP="00125695">
      <w:pPr>
        <w:spacing w:after="120"/>
        <w:jc w:val="both"/>
      </w:pPr>
      <w:r w:rsidRPr="000E78B4">
        <w:t>Cuando se sube un PDF directamente a AnythingLLM, el sistema extrae el texto y lo divide en chunks, pero se pierde la referencia a la página de origen. Es decir, si el RAG devuelve un chunk con información sobre constructores, no sabes de que página viene. Si quieres ir a la página original del PDF a consultar algo, no puedes.</w:t>
      </w:r>
    </w:p>
    <w:p w14:paraId="7ADE99EC" w14:textId="1DDB653F" w:rsidR="008C3886" w:rsidRPr="000E78B4" w:rsidRDefault="00000000" w:rsidP="00125695">
      <w:pPr>
        <w:pStyle w:val="Ttulo3"/>
        <w:jc w:val="both"/>
      </w:pPr>
      <w:r w:rsidRPr="000E78B4">
        <w:rPr>
          <w:rFonts w:ascii="Atkinson Hyperlegible Next" w:hAnsi="Atkinson Hyperlegible Next"/>
          <w:sz w:val="24"/>
        </w:rPr>
        <w:t xml:space="preserve">7.2 Herramientas </w:t>
      </w:r>
      <w:r w:rsidR="00CC5B06">
        <w:rPr>
          <w:rFonts w:ascii="Atkinson Hyperlegible Next" w:hAnsi="Atkinson Hyperlegible Next"/>
          <w:sz w:val="24"/>
        </w:rPr>
        <w:t>util</w:t>
      </w:r>
      <w:r w:rsidR="00CC5B06" w:rsidRPr="000E78B4">
        <w:rPr>
          <w:rFonts w:ascii="Atkinson Hyperlegible Next" w:hAnsi="Atkinson Hyperlegible Next"/>
          <w:sz w:val="24"/>
        </w:rPr>
        <w:t>izadas</w:t>
      </w:r>
    </w:p>
    <w:p w14:paraId="48C3F602" w14:textId="090A7429" w:rsidR="008C3886" w:rsidRPr="000E78B4" w:rsidRDefault="00000000" w:rsidP="00125695">
      <w:pPr>
        <w:spacing w:after="120"/>
        <w:jc w:val="both"/>
      </w:pPr>
      <w:r w:rsidRPr="000E78B4">
        <w:t xml:space="preserve">He usado Python con la </w:t>
      </w:r>
      <w:r w:rsidR="00125695" w:rsidRPr="000E78B4">
        <w:t>librería</w:t>
      </w:r>
      <w:r w:rsidRPr="000E78B4">
        <w:t xml:space="preserve"> PyPDF2. Se instala con:</w:t>
      </w:r>
    </w:p>
    <w:p w14:paraId="20C18D8F"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pip</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install</w:t>
      </w:r>
      <w:proofErr w:type="spellEnd"/>
      <w:r w:rsidRPr="000E78B4">
        <w:rPr>
          <w:rFonts w:ascii="Courier New" w:hAnsi="Courier New"/>
          <w:color w:val="333333"/>
          <w:sz w:val="18"/>
        </w:rPr>
        <w:t xml:space="preserve"> PyPDF2</w:t>
      </w:r>
    </w:p>
    <w:p w14:paraId="3C6070D4" w14:textId="77777777" w:rsidR="008C3886" w:rsidRPr="000E78B4" w:rsidRDefault="00000000" w:rsidP="00125695">
      <w:pPr>
        <w:pStyle w:val="Ttulo3"/>
        <w:jc w:val="both"/>
      </w:pPr>
      <w:r w:rsidRPr="000E78B4">
        <w:rPr>
          <w:rFonts w:ascii="Atkinson Hyperlegible Next" w:hAnsi="Atkinson Hyperlegible Next"/>
          <w:sz w:val="24"/>
        </w:rPr>
        <w:t>7.3 Proceso paso a paso</w:t>
      </w:r>
    </w:p>
    <w:p w14:paraId="5AD5529A" w14:textId="169825C7" w:rsidR="008C3886" w:rsidRDefault="00000000" w:rsidP="00125695">
      <w:pPr>
        <w:spacing w:after="120"/>
        <w:jc w:val="both"/>
      </w:pPr>
      <w:r w:rsidRPr="000E78B4">
        <w:t xml:space="preserve">He creado un script en Python (segmentar_pdf_por_pagina.py) que realiza todo el proceso. El script es una herramienta general: acepta la ruta de cualquier PDF como argumento de línea de comandos o la pide por consola si se ejecuta sin argumentos. </w:t>
      </w:r>
      <w:r w:rsidR="00CC5B06" w:rsidRPr="000E78B4">
        <w:t>Op</w:t>
      </w:r>
      <w:r w:rsidR="00CC5B06">
        <w:t>cion</w:t>
      </w:r>
      <w:r w:rsidR="00CC5B06" w:rsidRPr="000E78B4">
        <w:t>almente</w:t>
      </w:r>
      <w:r w:rsidRPr="000E78B4">
        <w:t xml:space="preserve"> se le puede indicar un rango de páginas para procesar solo una parte del PDF. Además, este script </w:t>
      </w:r>
      <w:r w:rsidR="000E78B4" w:rsidRPr="000E78B4">
        <w:t>está</w:t>
      </w:r>
      <w:r w:rsidRPr="000E78B4">
        <w:t xml:space="preserve"> integrado dentro de la </w:t>
      </w:r>
      <w:proofErr w:type="gramStart"/>
      <w:r w:rsidRPr="000E78B4">
        <w:t>app</w:t>
      </w:r>
      <w:proofErr w:type="gramEnd"/>
      <w:r w:rsidRPr="000E78B4">
        <w:t xml:space="preserve"> MAUI: al </w:t>
      </w:r>
      <w:r w:rsidR="00CC5B06" w:rsidRPr="000E78B4">
        <w:t>selec</w:t>
      </w:r>
      <w:r w:rsidR="00CC5B06">
        <w:t>cion</w:t>
      </w:r>
      <w:r w:rsidR="00CC5B06" w:rsidRPr="000E78B4">
        <w:t>ar</w:t>
      </w:r>
      <w:r w:rsidRPr="000E78B4">
        <w:t xml:space="preserve"> un PDF en la </w:t>
      </w:r>
      <w:r w:rsidR="000E78B4" w:rsidRPr="000E78B4">
        <w:t>pestaña</w:t>
      </w:r>
      <w:r w:rsidRPr="000E78B4">
        <w:t xml:space="preserve"> Documentos aparece un </w:t>
      </w:r>
      <w:proofErr w:type="spellStart"/>
      <w:r w:rsidRPr="000E78B4">
        <w:t>checkbox</w:t>
      </w:r>
      <w:proofErr w:type="spellEnd"/>
      <w:r w:rsidRPr="000E78B4">
        <w:t xml:space="preserve"> "Procesar PDF con marcas [Pagina XX]" que, al marcarlo, ejecuta el script automáticamente antes de subir el documento (</w:t>
      </w:r>
      <w:proofErr w:type="spellStart"/>
      <w:r w:rsidRPr="000E78B4">
        <w:t>via</w:t>
      </w:r>
      <w:proofErr w:type="spellEnd"/>
      <w:r w:rsidRPr="000E78B4">
        <w:t xml:space="preserve"> </w:t>
      </w:r>
      <w:proofErr w:type="spellStart"/>
      <w:r w:rsidRPr="000E78B4">
        <w:t>Process.Start</w:t>
      </w:r>
      <w:proofErr w:type="spellEnd"/>
      <w:r w:rsidRPr="000E78B4">
        <w:t xml:space="preserve"> desde </w:t>
      </w:r>
      <w:proofErr w:type="spellStart"/>
      <w:r w:rsidRPr="000E78B4">
        <w:t>PythonProcessorService</w:t>
      </w:r>
      <w:proofErr w:type="spellEnd"/>
      <w:r w:rsidRPr="000E78B4">
        <w:t xml:space="preserve">). Si no se marca el </w:t>
      </w:r>
      <w:proofErr w:type="spellStart"/>
      <w:r w:rsidRPr="000E78B4">
        <w:t>checkbox</w:t>
      </w:r>
      <w:proofErr w:type="spellEnd"/>
      <w:r w:rsidRPr="000E78B4">
        <w:t>, el PDF se sube directamente a AnythingLLM sin preprocesar. Internamente realiza lo siguiente:</w:t>
      </w:r>
    </w:p>
    <w:p w14:paraId="08EC282B" w14:textId="77777777" w:rsidR="00040CA9" w:rsidRPr="000E78B4" w:rsidRDefault="00040CA9" w:rsidP="00125695">
      <w:pPr>
        <w:spacing w:after="120"/>
        <w:jc w:val="both"/>
      </w:pPr>
    </w:p>
    <w:p w14:paraId="44CEB2C4" w14:textId="4220A3C6" w:rsidR="008C3886" w:rsidRPr="000E78B4" w:rsidRDefault="00000000" w:rsidP="00125695">
      <w:pPr>
        <w:pStyle w:val="Prrafodelista"/>
        <w:numPr>
          <w:ilvl w:val="0"/>
          <w:numId w:val="13"/>
        </w:numPr>
        <w:jc w:val="both"/>
      </w:pPr>
      <w:r w:rsidRPr="000E78B4">
        <w:lastRenderedPageBreak/>
        <w:t>Abrir el PDF con PyPDF2:</w:t>
      </w:r>
    </w:p>
    <w:p w14:paraId="48ACD45B" w14:textId="77777777" w:rsidR="008C3886" w:rsidRPr="000E78B4" w:rsidRDefault="00000000" w:rsidP="00125695">
      <w:pPr>
        <w:shd w:val="clear" w:color="auto" w:fill="F2F2F2"/>
        <w:spacing w:before="20" w:after="20"/>
        <w:ind w:left="720"/>
        <w:jc w:val="both"/>
      </w:pPr>
      <w:proofErr w:type="spellStart"/>
      <w:r w:rsidRPr="000E78B4">
        <w:rPr>
          <w:rFonts w:ascii="Courier New" w:hAnsi="Courier New"/>
          <w:color w:val="333333"/>
          <w:sz w:val="18"/>
        </w:rPr>
        <w:t>from</w:t>
      </w:r>
      <w:proofErr w:type="spellEnd"/>
      <w:r w:rsidRPr="000E78B4">
        <w:rPr>
          <w:rFonts w:ascii="Courier New" w:hAnsi="Courier New"/>
          <w:color w:val="333333"/>
          <w:sz w:val="18"/>
        </w:rPr>
        <w:t xml:space="preserve"> PyPDF2 </w:t>
      </w:r>
      <w:proofErr w:type="spellStart"/>
      <w:r w:rsidRPr="000E78B4">
        <w:rPr>
          <w:rFonts w:ascii="Courier New" w:hAnsi="Courier New"/>
          <w:color w:val="333333"/>
          <w:sz w:val="18"/>
        </w:rPr>
        <w:t>import</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PdfReader</w:t>
      </w:r>
      <w:proofErr w:type="spellEnd"/>
    </w:p>
    <w:p w14:paraId="295B8804" w14:textId="77777777" w:rsidR="008C3886" w:rsidRPr="000E78B4" w:rsidRDefault="00000000" w:rsidP="00125695">
      <w:pPr>
        <w:shd w:val="clear" w:color="auto" w:fill="F2F2F2"/>
        <w:spacing w:before="20" w:after="20"/>
        <w:ind w:left="720"/>
        <w:jc w:val="both"/>
      </w:pPr>
      <w:proofErr w:type="spellStart"/>
      <w:r w:rsidRPr="000E78B4">
        <w:rPr>
          <w:rFonts w:ascii="Courier New" w:hAnsi="Courier New"/>
          <w:color w:val="333333"/>
          <w:sz w:val="18"/>
        </w:rPr>
        <w:t>reader</w:t>
      </w:r>
      <w:proofErr w:type="spellEnd"/>
      <w:r w:rsidRPr="000E78B4">
        <w:rPr>
          <w:rFonts w:ascii="Courier New" w:hAnsi="Courier New"/>
          <w:color w:val="333333"/>
          <w:sz w:val="18"/>
        </w:rPr>
        <w:t xml:space="preserve"> = </w:t>
      </w:r>
      <w:proofErr w:type="spellStart"/>
      <w:r w:rsidRPr="000E78B4">
        <w:rPr>
          <w:rFonts w:ascii="Courier New" w:hAnsi="Courier New"/>
          <w:color w:val="333333"/>
          <w:sz w:val="18"/>
        </w:rPr>
        <w:t>PdfReader</w:t>
      </w:r>
      <w:proofErr w:type="spellEnd"/>
      <w:r w:rsidRPr="000E78B4">
        <w:rPr>
          <w:rFonts w:ascii="Courier New" w:hAnsi="Courier New"/>
          <w:color w:val="333333"/>
          <w:sz w:val="18"/>
        </w:rPr>
        <w:t>(</w:t>
      </w:r>
      <w:proofErr w:type="spellStart"/>
      <w:r w:rsidRPr="000E78B4">
        <w:rPr>
          <w:rFonts w:ascii="Courier New" w:hAnsi="Courier New"/>
          <w:color w:val="333333"/>
          <w:sz w:val="18"/>
        </w:rPr>
        <w:t>pdf_path</w:t>
      </w:r>
      <w:proofErr w:type="spellEnd"/>
      <w:r w:rsidRPr="000E78B4">
        <w:rPr>
          <w:rFonts w:ascii="Courier New" w:hAnsi="Courier New"/>
          <w:color w:val="333333"/>
          <w:sz w:val="18"/>
        </w:rPr>
        <w:t>)</w:t>
      </w:r>
    </w:p>
    <w:p w14:paraId="377DDCF1" w14:textId="3C4ABFDD" w:rsidR="008C3886" w:rsidRPr="000E78B4" w:rsidRDefault="00000000" w:rsidP="00125695">
      <w:pPr>
        <w:shd w:val="clear" w:color="auto" w:fill="F2F2F2"/>
        <w:spacing w:before="20" w:after="20"/>
        <w:ind w:left="720"/>
        <w:jc w:val="both"/>
      </w:pPr>
      <w:r w:rsidRPr="000E78B4">
        <w:rPr>
          <w:rFonts w:ascii="Courier New" w:hAnsi="Courier New"/>
          <w:color w:val="333333"/>
          <w:sz w:val="18"/>
        </w:rPr>
        <w:t xml:space="preserve"># </w:t>
      </w:r>
      <w:proofErr w:type="spellStart"/>
      <w:r w:rsidRPr="000E78B4">
        <w:rPr>
          <w:rFonts w:ascii="Courier New" w:hAnsi="Courier New"/>
          <w:color w:val="333333"/>
          <w:sz w:val="18"/>
        </w:rPr>
        <w:t>reader.pages</w:t>
      </w:r>
      <w:proofErr w:type="spellEnd"/>
      <w:r w:rsidRPr="000E78B4">
        <w:rPr>
          <w:rFonts w:ascii="Courier New" w:hAnsi="Courier New"/>
          <w:color w:val="333333"/>
          <w:sz w:val="18"/>
        </w:rPr>
        <w:t xml:space="preserve"> es una lista con todas las </w:t>
      </w:r>
      <w:r w:rsidR="00CC5B06" w:rsidRPr="000E78B4">
        <w:rPr>
          <w:rFonts w:ascii="Courier New" w:hAnsi="Courier New"/>
          <w:color w:val="333333"/>
          <w:sz w:val="18"/>
        </w:rPr>
        <w:t>páginas</w:t>
      </w:r>
      <w:r w:rsidRPr="000E78B4">
        <w:rPr>
          <w:rFonts w:ascii="Courier New" w:hAnsi="Courier New"/>
          <w:color w:val="333333"/>
          <w:sz w:val="18"/>
        </w:rPr>
        <w:t xml:space="preserve"> del PDF</w:t>
      </w:r>
    </w:p>
    <w:p w14:paraId="7291DB12" w14:textId="7AB8B249" w:rsidR="008C3886" w:rsidRPr="000E78B4" w:rsidRDefault="00000000" w:rsidP="00125695">
      <w:pPr>
        <w:pStyle w:val="Prrafodelista"/>
        <w:numPr>
          <w:ilvl w:val="0"/>
          <w:numId w:val="13"/>
        </w:numPr>
        <w:jc w:val="both"/>
      </w:pPr>
      <w:r w:rsidRPr="000E78B4">
        <w:t>Determinar el rango de páginas: Si se indica un rango (por ejemplo 37-64), solo se procesan esas páginas. Si no se indica, se procesan todas. Para este caso de uso selec</w:t>
      </w:r>
      <w:r w:rsidR="00CC5B06">
        <w:t>ci</w:t>
      </w:r>
      <w:r w:rsidR="00040CA9">
        <w:t>o</w:t>
      </w:r>
      <w:r w:rsidR="00CC5B06">
        <w:t>n</w:t>
      </w:r>
      <w:r w:rsidRPr="000E78B4">
        <w:t>e las páginas 37-64, que corresponden al capítulo 3 "Clases en Java". Estas 28 páginas cubren los conceptos de POO: clases, objetos, constructores, herencia, polimorfismo, interfaces y clases abstractas.</w:t>
      </w:r>
    </w:p>
    <w:p w14:paraId="608E335A" w14:textId="2213F2D1" w:rsidR="008C3886" w:rsidRPr="000E78B4" w:rsidRDefault="00000000" w:rsidP="00125695">
      <w:pPr>
        <w:pStyle w:val="Prrafodelista"/>
        <w:numPr>
          <w:ilvl w:val="0"/>
          <w:numId w:val="13"/>
        </w:numPr>
        <w:jc w:val="both"/>
      </w:pPr>
      <w:r w:rsidRPr="000E78B4">
        <w:t>Extraer el texto página a página:</w:t>
      </w:r>
    </w:p>
    <w:p w14:paraId="347AD194" w14:textId="0B9EB035" w:rsidR="000E78B4" w:rsidRPr="000E78B4" w:rsidRDefault="00000000" w:rsidP="00125695">
      <w:pPr>
        <w:shd w:val="clear" w:color="auto" w:fill="F2F2F2"/>
        <w:spacing w:before="20" w:after="20"/>
        <w:ind w:left="720"/>
        <w:jc w:val="both"/>
        <w:rPr>
          <w:rFonts w:ascii="Courier New" w:hAnsi="Courier New"/>
          <w:color w:val="333333"/>
          <w:sz w:val="18"/>
        </w:rPr>
      </w:pPr>
      <w:proofErr w:type="spellStart"/>
      <w:r w:rsidRPr="000E78B4">
        <w:rPr>
          <w:rFonts w:ascii="Courier New" w:hAnsi="Courier New"/>
          <w:color w:val="333333"/>
          <w:sz w:val="18"/>
        </w:rPr>
        <w:t>text</w:t>
      </w:r>
      <w:proofErr w:type="spellEnd"/>
      <w:r w:rsidRPr="000E78B4">
        <w:rPr>
          <w:rFonts w:ascii="Courier New" w:hAnsi="Courier New"/>
          <w:color w:val="333333"/>
          <w:sz w:val="18"/>
        </w:rPr>
        <w:t xml:space="preserve"> = </w:t>
      </w:r>
      <w:proofErr w:type="spellStart"/>
      <w:r w:rsidRPr="000E78B4">
        <w:rPr>
          <w:rFonts w:ascii="Courier New" w:hAnsi="Courier New"/>
          <w:color w:val="333333"/>
          <w:sz w:val="18"/>
        </w:rPr>
        <w:t>reader.pages</w:t>
      </w:r>
      <w:proofErr w:type="spellEnd"/>
      <w:r w:rsidRPr="000E78B4">
        <w:rPr>
          <w:rFonts w:ascii="Courier New" w:hAnsi="Courier New"/>
          <w:color w:val="333333"/>
          <w:sz w:val="18"/>
        </w:rPr>
        <w:t>[</w:t>
      </w:r>
      <w:proofErr w:type="spellStart"/>
      <w:r w:rsidRPr="000E78B4">
        <w:rPr>
          <w:rFonts w:ascii="Courier New" w:hAnsi="Courier New"/>
          <w:color w:val="333333"/>
          <w:sz w:val="18"/>
        </w:rPr>
        <w:t>idx</w:t>
      </w:r>
      <w:proofErr w:type="spellEnd"/>
      <w:proofErr w:type="gramStart"/>
      <w:r w:rsidRPr="000E78B4">
        <w:rPr>
          <w:rFonts w:ascii="Courier New" w:hAnsi="Courier New"/>
          <w:color w:val="333333"/>
          <w:sz w:val="18"/>
        </w:rPr>
        <w:t>].</w:t>
      </w:r>
      <w:proofErr w:type="spellStart"/>
      <w:r w:rsidRPr="000E78B4">
        <w:rPr>
          <w:rFonts w:ascii="Courier New" w:hAnsi="Courier New"/>
          <w:color w:val="333333"/>
          <w:sz w:val="18"/>
        </w:rPr>
        <w:t>extract</w:t>
      </w:r>
      <w:proofErr w:type="gramEnd"/>
      <w:r w:rsidRPr="000E78B4">
        <w:rPr>
          <w:rFonts w:ascii="Courier New" w:hAnsi="Courier New"/>
          <w:color w:val="333333"/>
          <w:sz w:val="18"/>
        </w:rPr>
        <w:t>_</w:t>
      </w:r>
      <w:proofErr w:type="gramStart"/>
      <w:r w:rsidRPr="000E78B4">
        <w:rPr>
          <w:rFonts w:ascii="Courier New" w:hAnsi="Courier New"/>
          <w:color w:val="333333"/>
          <w:sz w:val="18"/>
        </w:rPr>
        <w:t>text</w:t>
      </w:r>
      <w:proofErr w:type="spellEnd"/>
      <w:r w:rsidRPr="000E78B4">
        <w:rPr>
          <w:rFonts w:ascii="Courier New" w:hAnsi="Courier New"/>
          <w:color w:val="333333"/>
          <w:sz w:val="18"/>
        </w:rPr>
        <w:t>(</w:t>
      </w:r>
      <w:proofErr w:type="gramEnd"/>
      <w:r w:rsidRPr="000E78B4">
        <w:rPr>
          <w:rFonts w:ascii="Courier New" w:hAnsi="Courier New"/>
          <w:color w:val="333333"/>
          <w:sz w:val="18"/>
        </w:rPr>
        <w:t>)</w:t>
      </w:r>
    </w:p>
    <w:p w14:paraId="3A04E5EB" w14:textId="055B77C9" w:rsidR="008C3886" w:rsidRPr="000E78B4" w:rsidRDefault="00000000" w:rsidP="00125695">
      <w:pPr>
        <w:pStyle w:val="Prrafodelista"/>
        <w:numPr>
          <w:ilvl w:val="0"/>
          <w:numId w:val="13"/>
        </w:numPr>
        <w:jc w:val="both"/>
      </w:pPr>
      <w:r w:rsidRPr="000E78B4">
        <w:t xml:space="preserve">Limpiar cabeceras repetidas: Muchos </w:t>
      </w:r>
      <w:proofErr w:type="spellStart"/>
      <w:r w:rsidRPr="000E78B4">
        <w:t>PDFs</w:t>
      </w:r>
      <w:proofErr w:type="spellEnd"/>
      <w:r w:rsidRPr="000E78B4">
        <w:t xml:space="preserve"> académicos incluyen en cada página una cabecera con el copyright y el nombre del capítulo. El script las elimina mediante </w:t>
      </w:r>
      <w:r w:rsidR="00040CA9" w:rsidRPr="000E78B4">
        <w:t>expresiones</w:t>
      </w:r>
      <w:r w:rsidRPr="000E78B4">
        <w:t xml:space="preserve"> regulares (</w:t>
      </w:r>
      <w:proofErr w:type="spellStart"/>
      <w:r w:rsidRPr="000E78B4">
        <w:t>re.sub</w:t>
      </w:r>
      <w:proofErr w:type="spellEnd"/>
      <w:r w:rsidRPr="000E78B4">
        <w:t>) para que no interfieran en los chunks.</w:t>
      </w:r>
    </w:p>
    <w:p w14:paraId="68F53745" w14:textId="2900055E" w:rsidR="008C3886" w:rsidRPr="000E78B4" w:rsidRDefault="00000000" w:rsidP="00125695">
      <w:pPr>
        <w:pStyle w:val="Prrafodelista"/>
        <w:numPr>
          <w:ilvl w:val="0"/>
          <w:numId w:val="13"/>
        </w:numPr>
        <w:jc w:val="both"/>
      </w:pPr>
      <w:r w:rsidRPr="000E78B4">
        <w:t xml:space="preserve">Anadir [Pagina XX] al inicio de cada línea: Este es el paso más importante. Se recorren los </w:t>
      </w:r>
      <w:proofErr w:type="spellStart"/>
      <w:r w:rsidRPr="000E78B4">
        <w:t>parrafos</w:t>
      </w:r>
      <w:proofErr w:type="spellEnd"/>
      <w:r w:rsidRPr="000E78B4">
        <w:t xml:space="preserve"> de cada página y se les añade la marca de página al principio:</w:t>
      </w:r>
    </w:p>
    <w:p w14:paraId="2256362C" w14:textId="77777777" w:rsidR="008C3886" w:rsidRPr="000E78B4" w:rsidRDefault="00000000" w:rsidP="00125695">
      <w:pPr>
        <w:shd w:val="clear" w:color="auto" w:fill="F2F2F2"/>
        <w:spacing w:before="20" w:after="20"/>
        <w:ind w:left="720"/>
        <w:jc w:val="both"/>
      </w:pPr>
      <w:proofErr w:type="spellStart"/>
      <w:r w:rsidRPr="000E78B4">
        <w:rPr>
          <w:rFonts w:ascii="Courier New" w:hAnsi="Courier New"/>
          <w:color w:val="333333"/>
          <w:sz w:val="18"/>
        </w:rPr>
        <w:t>parrafos</w:t>
      </w:r>
      <w:proofErr w:type="spellEnd"/>
      <w:r w:rsidRPr="000E78B4">
        <w:rPr>
          <w:rFonts w:ascii="Courier New" w:hAnsi="Courier New"/>
          <w:color w:val="333333"/>
          <w:sz w:val="18"/>
        </w:rPr>
        <w:t xml:space="preserve"> = [</w:t>
      </w:r>
      <w:proofErr w:type="spellStart"/>
      <w:proofErr w:type="gramStart"/>
      <w:r w:rsidRPr="000E78B4">
        <w:rPr>
          <w:rFonts w:ascii="Courier New" w:hAnsi="Courier New"/>
          <w:color w:val="333333"/>
          <w:sz w:val="18"/>
        </w:rPr>
        <w:t>p.strip</w:t>
      </w:r>
      <w:proofErr w:type="spellEnd"/>
      <w:proofErr w:type="gramEnd"/>
      <w:r w:rsidRPr="000E78B4">
        <w:rPr>
          <w:rFonts w:ascii="Courier New" w:hAnsi="Courier New"/>
          <w:color w:val="333333"/>
          <w:sz w:val="18"/>
        </w:rPr>
        <w:t xml:space="preserve">() </w:t>
      </w:r>
      <w:proofErr w:type="spellStart"/>
      <w:r w:rsidRPr="000E78B4">
        <w:rPr>
          <w:rFonts w:ascii="Courier New" w:hAnsi="Courier New"/>
          <w:color w:val="333333"/>
          <w:sz w:val="18"/>
        </w:rPr>
        <w:t>for</w:t>
      </w:r>
      <w:proofErr w:type="spellEnd"/>
      <w:r w:rsidRPr="000E78B4">
        <w:rPr>
          <w:rFonts w:ascii="Courier New" w:hAnsi="Courier New"/>
          <w:color w:val="333333"/>
          <w:sz w:val="18"/>
        </w:rPr>
        <w:t xml:space="preserve"> p in </w:t>
      </w:r>
      <w:proofErr w:type="spellStart"/>
      <w:proofErr w:type="gramStart"/>
      <w:r w:rsidRPr="000E78B4">
        <w:rPr>
          <w:rFonts w:ascii="Courier New" w:hAnsi="Courier New"/>
          <w:color w:val="333333"/>
          <w:sz w:val="18"/>
        </w:rPr>
        <w:t>text.split</w:t>
      </w:r>
      <w:proofErr w:type="spellEnd"/>
      <w:proofErr w:type="gramEnd"/>
      <w:r w:rsidRPr="000E78B4">
        <w:rPr>
          <w:rFonts w:ascii="Courier New" w:hAnsi="Courier New"/>
          <w:color w:val="333333"/>
          <w:sz w:val="18"/>
        </w:rPr>
        <w:t xml:space="preserve">('\n') </w:t>
      </w:r>
      <w:proofErr w:type="spellStart"/>
      <w:r w:rsidRPr="000E78B4">
        <w:rPr>
          <w:rFonts w:ascii="Courier New" w:hAnsi="Courier New"/>
          <w:color w:val="333333"/>
          <w:sz w:val="18"/>
        </w:rPr>
        <w:t>if</w:t>
      </w:r>
      <w:proofErr w:type="spellEnd"/>
      <w:r w:rsidRPr="000E78B4">
        <w:rPr>
          <w:rFonts w:ascii="Courier New" w:hAnsi="Courier New"/>
          <w:color w:val="333333"/>
          <w:sz w:val="18"/>
        </w:rPr>
        <w:t xml:space="preserve"> </w:t>
      </w:r>
      <w:proofErr w:type="spellStart"/>
      <w:proofErr w:type="gramStart"/>
      <w:r w:rsidRPr="000E78B4">
        <w:rPr>
          <w:rFonts w:ascii="Courier New" w:hAnsi="Courier New"/>
          <w:color w:val="333333"/>
          <w:sz w:val="18"/>
        </w:rPr>
        <w:t>p.strip</w:t>
      </w:r>
      <w:proofErr w:type="spellEnd"/>
      <w:proofErr w:type="gramEnd"/>
      <w:r w:rsidRPr="000E78B4">
        <w:rPr>
          <w:rFonts w:ascii="Courier New" w:hAnsi="Courier New"/>
          <w:color w:val="333333"/>
          <w:sz w:val="18"/>
        </w:rPr>
        <w:t>()]</w:t>
      </w:r>
    </w:p>
    <w:p w14:paraId="6069033C" w14:textId="77777777" w:rsidR="008C3886" w:rsidRPr="000E78B4" w:rsidRDefault="00000000" w:rsidP="00125695">
      <w:pPr>
        <w:shd w:val="clear" w:color="auto" w:fill="F2F2F2"/>
        <w:spacing w:before="20" w:after="20"/>
        <w:ind w:left="720"/>
        <w:jc w:val="both"/>
      </w:pPr>
      <w:proofErr w:type="spellStart"/>
      <w:r w:rsidRPr="000E78B4">
        <w:rPr>
          <w:rFonts w:ascii="Courier New" w:hAnsi="Courier New"/>
          <w:color w:val="333333"/>
          <w:sz w:val="18"/>
        </w:rPr>
        <w:t>for</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parrafo</w:t>
      </w:r>
      <w:proofErr w:type="spellEnd"/>
      <w:r w:rsidRPr="000E78B4">
        <w:rPr>
          <w:rFonts w:ascii="Courier New" w:hAnsi="Courier New"/>
          <w:color w:val="333333"/>
          <w:sz w:val="18"/>
        </w:rPr>
        <w:t xml:space="preserve"> in </w:t>
      </w:r>
      <w:proofErr w:type="spellStart"/>
      <w:r w:rsidRPr="000E78B4">
        <w:rPr>
          <w:rFonts w:ascii="Courier New" w:hAnsi="Courier New"/>
          <w:color w:val="333333"/>
          <w:sz w:val="18"/>
        </w:rPr>
        <w:t>parrafos</w:t>
      </w:r>
      <w:proofErr w:type="spellEnd"/>
      <w:r w:rsidRPr="000E78B4">
        <w:rPr>
          <w:rFonts w:ascii="Courier New" w:hAnsi="Courier New"/>
          <w:color w:val="333333"/>
          <w:sz w:val="18"/>
        </w:rPr>
        <w:t>:</w:t>
      </w:r>
    </w:p>
    <w:p w14:paraId="37ADF90D" w14:textId="77777777" w:rsidR="008C3886" w:rsidRPr="000E78B4" w:rsidRDefault="00000000" w:rsidP="00125695">
      <w:pPr>
        <w:shd w:val="clear" w:color="auto" w:fill="F2F2F2"/>
        <w:spacing w:before="20" w:after="20"/>
        <w:ind w:left="720"/>
        <w:jc w:val="both"/>
      </w:pPr>
      <w:r w:rsidRPr="000E78B4">
        <w:rPr>
          <w:rFonts w:ascii="Courier New" w:hAnsi="Courier New"/>
          <w:color w:val="333333"/>
          <w:sz w:val="18"/>
        </w:rPr>
        <w:t xml:space="preserve">    </w:t>
      </w:r>
      <w:proofErr w:type="spellStart"/>
      <w:proofErr w:type="gramStart"/>
      <w:r w:rsidRPr="000E78B4">
        <w:rPr>
          <w:rFonts w:ascii="Courier New" w:hAnsi="Courier New"/>
          <w:color w:val="333333"/>
          <w:sz w:val="18"/>
        </w:rPr>
        <w:t>lineas.append</w:t>
      </w:r>
      <w:proofErr w:type="spellEnd"/>
      <w:proofErr w:type="gramEnd"/>
      <w:r w:rsidRPr="000E78B4">
        <w:rPr>
          <w:rFonts w:ascii="Courier New" w:hAnsi="Courier New"/>
          <w:color w:val="333333"/>
          <w:sz w:val="18"/>
        </w:rPr>
        <w:t>(f"[Pagina {</w:t>
      </w:r>
      <w:proofErr w:type="spellStart"/>
      <w:r w:rsidRPr="000E78B4">
        <w:rPr>
          <w:rFonts w:ascii="Courier New" w:hAnsi="Courier New"/>
          <w:color w:val="333333"/>
          <w:sz w:val="18"/>
        </w:rPr>
        <w:t>num_pagina</w:t>
      </w:r>
      <w:proofErr w:type="spellEnd"/>
      <w:r w:rsidRPr="000E78B4">
        <w:rPr>
          <w:rFonts w:ascii="Courier New" w:hAnsi="Courier New"/>
          <w:color w:val="333333"/>
          <w:sz w:val="18"/>
        </w:rPr>
        <w:t>}] {</w:t>
      </w:r>
      <w:proofErr w:type="spellStart"/>
      <w:r w:rsidRPr="000E78B4">
        <w:rPr>
          <w:rFonts w:ascii="Courier New" w:hAnsi="Courier New"/>
          <w:color w:val="333333"/>
          <w:sz w:val="18"/>
        </w:rPr>
        <w:t>parrafo</w:t>
      </w:r>
      <w:proofErr w:type="spellEnd"/>
      <w:r w:rsidRPr="000E78B4">
        <w:rPr>
          <w:rFonts w:ascii="Courier New" w:hAnsi="Courier New"/>
          <w:color w:val="333333"/>
          <w:sz w:val="18"/>
        </w:rPr>
        <w:t>}")</w:t>
      </w:r>
    </w:p>
    <w:p w14:paraId="283842EA" w14:textId="63CB0F86" w:rsidR="008C3886" w:rsidRPr="000E78B4" w:rsidRDefault="00000000" w:rsidP="00125695">
      <w:pPr>
        <w:pStyle w:val="Prrafodelista"/>
        <w:numPr>
          <w:ilvl w:val="0"/>
          <w:numId w:val="13"/>
        </w:numPr>
        <w:jc w:val="both"/>
      </w:pPr>
      <w:r w:rsidRPr="000E78B4">
        <w:t>Generar el archivo de salida: Se escribe todo en un archivo .</w:t>
      </w:r>
      <w:proofErr w:type="spellStart"/>
      <w:r w:rsidRPr="000E78B4">
        <w:t>txt</w:t>
      </w:r>
      <w:proofErr w:type="spellEnd"/>
      <w:r w:rsidRPr="000E78B4">
        <w:t xml:space="preserve"> cuyo nombre se genera automáticamente a partir del nombre del PDF (por ejemplo aprenda_java_primero_segmentado.txt). Incluye una cabecera con el nombre del PDF y el rango de páginas procesada</w:t>
      </w:r>
      <w:r w:rsidR="000E78B4">
        <w:t>s.</w:t>
      </w:r>
    </w:p>
    <w:p w14:paraId="116BC0A9" w14:textId="77777777" w:rsidR="008C3886" w:rsidRPr="000E78B4" w:rsidRDefault="00000000" w:rsidP="00125695">
      <w:pPr>
        <w:spacing w:after="120"/>
        <w:jc w:val="both"/>
      </w:pPr>
      <w:r w:rsidRPr="000E78B4">
        <w:t>Para ejecutar el script con el PDF de este caso de uso:</w:t>
      </w:r>
    </w:p>
    <w:p w14:paraId="6DCAC8F7"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segmentar_pdf_por_pagina.py aprenda_java_primero.pdf 37-64</w:t>
      </w:r>
    </w:p>
    <w:p w14:paraId="178CA711" w14:textId="77777777" w:rsidR="008C3886" w:rsidRPr="000E78B4" w:rsidRDefault="00000000" w:rsidP="00125695">
      <w:pPr>
        <w:spacing w:after="120"/>
        <w:jc w:val="both"/>
      </w:pPr>
      <w:r w:rsidRPr="000E78B4">
        <w:t>O de forma interactiva (sin argumentos):</w:t>
      </w:r>
    </w:p>
    <w:p w14:paraId="09F1EA0E"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segmentar_pdf_por_pagina.py</w:t>
      </w:r>
    </w:p>
    <w:p w14:paraId="20ACDB60" w14:textId="77777777" w:rsidR="008C3886" w:rsidRPr="000E78B4" w:rsidRDefault="00000000" w:rsidP="00125695">
      <w:pPr>
        <w:spacing w:after="120"/>
        <w:jc w:val="both"/>
      </w:pPr>
      <w:r w:rsidRPr="000E78B4">
        <w:t>El archivo generado tiene este formato:</w:t>
      </w:r>
    </w:p>
    <w:p w14:paraId="2268C5DF"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[Pagina 37] 3. CLASES EN JAVA</w:t>
      </w:r>
    </w:p>
    <w:p w14:paraId="287BC73E" w14:textId="0C300DB9"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[Pagina 37] Las clases son el centro de la </w:t>
      </w:r>
      <w:r w:rsidR="000E78B4" w:rsidRPr="000E78B4">
        <w:rPr>
          <w:rFonts w:ascii="Courier New" w:hAnsi="Courier New"/>
          <w:color w:val="333333"/>
          <w:sz w:val="18"/>
        </w:rPr>
        <w:t>Programación</w:t>
      </w:r>
      <w:r w:rsidRPr="000E78B4">
        <w:rPr>
          <w:rFonts w:ascii="Courier New" w:hAnsi="Courier New"/>
          <w:color w:val="333333"/>
          <w:sz w:val="18"/>
        </w:rPr>
        <w:t xml:space="preserve"> Orientada a Objetos (OOP).</w:t>
      </w:r>
    </w:p>
    <w:p w14:paraId="2F975716" w14:textId="2459D3F2"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[Pagina 37] Algunos de los conceptos </w:t>
      </w:r>
      <w:r w:rsidR="000E78B4" w:rsidRPr="000E78B4">
        <w:rPr>
          <w:rFonts w:ascii="Courier New" w:hAnsi="Courier New"/>
          <w:color w:val="333333"/>
          <w:sz w:val="18"/>
        </w:rPr>
        <w:t>más</w:t>
      </w:r>
      <w:r w:rsidRPr="000E78B4">
        <w:rPr>
          <w:rFonts w:ascii="Courier New" w:hAnsi="Courier New"/>
          <w:color w:val="333333"/>
          <w:sz w:val="18"/>
        </w:rPr>
        <w:t xml:space="preserve"> importantes de la POO son los siguientes:</w:t>
      </w:r>
    </w:p>
    <w:p w14:paraId="5BF4BE5B" w14:textId="384B2F93"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[Pagina 44] Un constructor es un </w:t>
      </w:r>
      <w:r w:rsidR="000E78B4" w:rsidRPr="000E78B4">
        <w:rPr>
          <w:rFonts w:ascii="Courier New" w:hAnsi="Courier New"/>
          <w:color w:val="333333"/>
          <w:sz w:val="18"/>
        </w:rPr>
        <w:t>método</w:t>
      </w:r>
      <w:r w:rsidRPr="000E78B4">
        <w:rPr>
          <w:rFonts w:ascii="Courier New" w:hAnsi="Courier New"/>
          <w:color w:val="333333"/>
          <w:sz w:val="18"/>
        </w:rPr>
        <w:t xml:space="preserve"> que se llama </w:t>
      </w:r>
      <w:r w:rsidR="000E78B4" w:rsidRPr="000E78B4">
        <w:rPr>
          <w:rFonts w:ascii="Courier New" w:hAnsi="Courier New"/>
          <w:color w:val="333333"/>
          <w:sz w:val="18"/>
        </w:rPr>
        <w:t>automáticamente</w:t>
      </w:r>
      <w:r w:rsidRPr="000E78B4">
        <w:rPr>
          <w:rFonts w:ascii="Courier New" w:hAnsi="Courier New"/>
          <w:color w:val="333333"/>
          <w:sz w:val="18"/>
        </w:rPr>
        <w:t xml:space="preserve"> cada vez que se crea</w:t>
      </w:r>
    </w:p>
    <w:p w14:paraId="5737A151" w14:textId="66C963E3"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[Pagina 44] un objeto de una clase. La principal </w:t>
      </w:r>
      <w:r w:rsidR="000E78B4" w:rsidRPr="000E78B4">
        <w:rPr>
          <w:rFonts w:ascii="Courier New" w:hAnsi="Courier New"/>
          <w:color w:val="333333"/>
          <w:sz w:val="18"/>
        </w:rPr>
        <w:t>misión</w:t>
      </w:r>
      <w:r w:rsidRPr="000E78B4">
        <w:rPr>
          <w:rFonts w:ascii="Courier New" w:hAnsi="Courier New"/>
          <w:color w:val="333333"/>
          <w:sz w:val="18"/>
        </w:rPr>
        <w:t xml:space="preserve"> del constructor es reservar memoria</w:t>
      </w:r>
    </w:p>
    <w:p w14:paraId="0C348EB9"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[Pagina 44] e inicializar las </w:t>
      </w:r>
      <w:proofErr w:type="gramStart"/>
      <w:r w:rsidRPr="000E78B4">
        <w:rPr>
          <w:rFonts w:ascii="Courier New" w:hAnsi="Courier New"/>
          <w:color w:val="333333"/>
          <w:sz w:val="18"/>
        </w:rPr>
        <w:t>variables miembro</w:t>
      </w:r>
      <w:proofErr w:type="gramEnd"/>
      <w:r w:rsidRPr="000E78B4">
        <w:rPr>
          <w:rFonts w:ascii="Courier New" w:hAnsi="Courier New"/>
          <w:color w:val="333333"/>
          <w:sz w:val="18"/>
        </w:rPr>
        <w:t xml:space="preserve"> de la clase.</w:t>
      </w:r>
    </w:p>
    <w:p w14:paraId="57541111" w14:textId="02B23F0F" w:rsidR="008C3886" w:rsidRPr="000E78B4" w:rsidRDefault="00000000" w:rsidP="00125695">
      <w:pPr>
        <w:pStyle w:val="Ttulo3"/>
        <w:jc w:val="both"/>
      </w:pPr>
      <w:r w:rsidRPr="000E78B4">
        <w:rPr>
          <w:rFonts w:ascii="Atkinson Hyperlegible Next" w:hAnsi="Atkinson Hyperlegible Next"/>
          <w:sz w:val="24"/>
        </w:rPr>
        <w:lastRenderedPageBreak/>
        <w:t xml:space="preserve">7.4 </w:t>
      </w:r>
      <w:r w:rsidR="00125695">
        <w:rPr>
          <w:rFonts w:ascii="Atkinson Hyperlegible Next" w:hAnsi="Atkinson Hyperlegible Next"/>
          <w:sz w:val="24"/>
        </w:rPr>
        <w:t>¿</w:t>
      </w:r>
      <w:r w:rsidRPr="000E78B4">
        <w:rPr>
          <w:rFonts w:ascii="Atkinson Hyperlegible Next" w:hAnsi="Atkinson Hyperlegible Next"/>
          <w:sz w:val="24"/>
        </w:rPr>
        <w:t>Por qu</w:t>
      </w:r>
      <w:r w:rsidR="00125695">
        <w:rPr>
          <w:rFonts w:ascii="Atkinson Hyperlegible Next" w:hAnsi="Atkinson Hyperlegible Next"/>
          <w:sz w:val="24"/>
        </w:rPr>
        <w:t>é</w:t>
      </w:r>
      <w:r w:rsidRPr="000E78B4">
        <w:rPr>
          <w:rFonts w:ascii="Atkinson Hyperlegible Next" w:hAnsi="Atkinson Hyperlegible Next"/>
          <w:sz w:val="24"/>
        </w:rPr>
        <w:t xml:space="preserve"> [Pagina XX] en cada línea y no s</w:t>
      </w:r>
      <w:r w:rsidR="0050083F">
        <w:rPr>
          <w:rFonts w:ascii="Atkinson Hyperlegible Next" w:hAnsi="Atkinson Hyperlegible Next"/>
          <w:sz w:val="24"/>
        </w:rPr>
        <w:t>ó</w:t>
      </w:r>
      <w:r w:rsidRPr="000E78B4">
        <w:rPr>
          <w:rFonts w:ascii="Atkinson Hyperlegible Next" w:hAnsi="Atkinson Hyperlegible Next"/>
          <w:sz w:val="24"/>
        </w:rPr>
        <w:t>lo al inicio de cada página</w:t>
      </w:r>
      <w:r w:rsidR="00125695">
        <w:rPr>
          <w:rFonts w:ascii="Atkinson Hyperlegible Next" w:hAnsi="Atkinson Hyperlegible Next"/>
          <w:sz w:val="24"/>
        </w:rPr>
        <w:t>?</w:t>
      </w:r>
    </w:p>
    <w:p w14:paraId="4F1FAC6A" w14:textId="58CABB37" w:rsidR="008C3886" w:rsidRPr="000E78B4" w:rsidRDefault="00000000" w:rsidP="00125695">
      <w:pPr>
        <w:spacing w:after="120"/>
        <w:jc w:val="both"/>
      </w:pPr>
      <w:r w:rsidRPr="000E78B4">
        <w:t xml:space="preserve">Inicialmente coloque [Pagina XX] solo al principio de cada página, en una línea separada. Al probarlo, </w:t>
      </w:r>
      <w:r w:rsidR="00125695" w:rsidRPr="000E78B4">
        <w:t>descubrí</w:t>
      </w:r>
      <w:r w:rsidRPr="000E78B4">
        <w:t xml:space="preserve"> que no </w:t>
      </w:r>
      <w:r w:rsidR="00CC5B06">
        <w:t>funciona</w:t>
      </w:r>
      <w:r w:rsidR="00125695" w:rsidRPr="000E78B4">
        <w:t>ba</w:t>
      </w:r>
      <w:r w:rsidRPr="000E78B4">
        <w:t xml:space="preserve"> correctamente: AnythingLLM al trocear el texto separaba la marca del contenido, y el chunk que </w:t>
      </w:r>
      <w:r w:rsidR="00125695" w:rsidRPr="000E78B4">
        <w:t>devolvía</w:t>
      </w:r>
      <w:r w:rsidRPr="000E78B4">
        <w:t xml:space="preserve"> el RAG no </w:t>
      </w:r>
      <w:r w:rsidR="00040CA9" w:rsidRPr="000E78B4">
        <w:t>incluía</w:t>
      </w:r>
      <w:r w:rsidRPr="000E78B4">
        <w:t xml:space="preserve"> la referencia a la página. La solución fue cambiar el formato para que cada línea individual lleve la marca. De esta forma, independientemente de donde AnythingLLM realice el corte, la página siempre aparece en el chunk.</w:t>
      </w:r>
    </w:p>
    <w:p w14:paraId="0D264649" w14:textId="77777777" w:rsidR="008C3886" w:rsidRPr="000E78B4" w:rsidRDefault="00000000" w:rsidP="00125695">
      <w:pPr>
        <w:pStyle w:val="Ttulo3"/>
        <w:jc w:val="both"/>
      </w:pPr>
      <w:r w:rsidRPr="000E78B4">
        <w:rPr>
          <w:rFonts w:ascii="Atkinson Hyperlegible Next" w:hAnsi="Atkinson Hyperlegible Next"/>
          <w:sz w:val="24"/>
        </w:rPr>
        <w:t>7.5 Resultado</w:t>
      </w:r>
    </w:p>
    <w:p w14:paraId="106327F4" w14:textId="77777777" w:rsidR="008C3886" w:rsidRPr="000E78B4" w:rsidRDefault="00000000" w:rsidP="00125695">
      <w:pPr>
        <w:spacing w:after="120"/>
        <w:jc w:val="both"/>
      </w:pPr>
      <w:r w:rsidRPr="000E78B4">
        <w:t>Al subir el archivo al workspace "Apuntes Java" y preguntar "¿Qué es un constructor en Java?", el RAG devuelve chunks con las marcas [Pagina 50] y [Pagina 44] claramente visibles en el texto, con scores de 0.5997 y 0.6241. El alumno puede ir directamente a la página 44 del PDF original para consultar la sección completa sobre constructores.</w:t>
      </w:r>
    </w:p>
    <w:p w14:paraId="47006F6A" w14:textId="77777777" w:rsidR="008C3886" w:rsidRPr="000E78B4" w:rsidRDefault="00000000" w:rsidP="00125695">
      <w:pPr>
        <w:pStyle w:val="Ttulo2"/>
        <w:jc w:val="both"/>
      </w:pPr>
      <w:r w:rsidRPr="000E78B4">
        <w:rPr>
          <w:rFonts w:ascii="Atkinson Hyperlegible Next" w:hAnsi="Atkinson Hyperlegible Next"/>
          <w:sz w:val="28"/>
        </w:rPr>
        <w:t>8. CONCLUSIONES</w:t>
      </w:r>
    </w:p>
    <w:p w14:paraId="76BF230D" w14:textId="0B3BF750" w:rsidR="008C3886" w:rsidRPr="000E78B4" w:rsidRDefault="00000000" w:rsidP="00125695">
      <w:pPr>
        <w:spacing w:after="120"/>
        <w:jc w:val="both"/>
      </w:pPr>
      <w:r w:rsidRPr="000E78B4">
        <w:t xml:space="preserve">El preprocesado importa bastante en un sistema RAG. Si los documentos </w:t>
      </w:r>
      <w:r w:rsidR="00CC5B06">
        <w:t>están</w:t>
      </w:r>
      <w:r w:rsidRPr="000E78B4">
        <w:t xml:space="preserve"> mal preparados, las respuestas van a ser malas. Lo que he sacado en claro de esta práctica:</w:t>
      </w:r>
    </w:p>
    <w:p w14:paraId="1DB098FE" w14:textId="7999E356" w:rsidR="008C3886" w:rsidRPr="000E78B4" w:rsidRDefault="00000000" w:rsidP="00CC5B06">
      <w:pPr>
        <w:pStyle w:val="Listaconvietas"/>
        <w:tabs>
          <w:tab w:val="clear" w:pos="360"/>
          <w:tab w:val="num" w:pos="720"/>
        </w:tabs>
        <w:ind w:left="720"/>
        <w:jc w:val="both"/>
      </w:pPr>
      <w:r w:rsidRPr="000E78B4">
        <w:t xml:space="preserve">El tamaño de los chunks es clave: ni </w:t>
      </w:r>
      <w:r w:rsidR="00CC5B06" w:rsidRPr="000E78B4">
        <w:t>demasiado</w:t>
      </w:r>
      <w:r w:rsidRPr="000E78B4">
        <w:t xml:space="preserve"> grandes ni </w:t>
      </w:r>
      <w:r w:rsidR="00CC5B06" w:rsidRPr="000E78B4">
        <w:t>demasiado</w:t>
      </w:r>
      <w:r w:rsidRPr="000E78B4">
        <w:t xml:space="preserve"> pequeños. Los 1000 tokens por defecto de AnythingLLM van bastante bien.</w:t>
      </w:r>
    </w:p>
    <w:p w14:paraId="1AEA1813" w14:textId="670826FF" w:rsidR="008C3886" w:rsidRPr="000E78B4" w:rsidRDefault="00000000" w:rsidP="00CC5B06">
      <w:pPr>
        <w:pStyle w:val="Listaconvietas"/>
        <w:tabs>
          <w:tab w:val="clear" w:pos="360"/>
          <w:tab w:val="num" w:pos="720"/>
        </w:tabs>
        <w:ind w:left="720"/>
        <w:jc w:val="both"/>
      </w:pPr>
      <w:r w:rsidRPr="000E78B4">
        <w:t xml:space="preserve">Meter metadatos (página, minuto, sección) dentro de los chunks ayuda mucho a saber de </w:t>
      </w:r>
      <w:r w:rsidR="00CC5B06" w:rsidRPr="000E78B4">
        <w:t>dónde</w:t>
      </w:r>
      <w:r w:rsidRPr="000E78B4">
        <w:t xml:space="preserve"> viene cada cosa.</w:t>
      </w:r>
    </w:p>
    <w:p w14:paraId="21AA558A" w14:textId="5717C21E" w:rsidR="008C3886" w:rsidRPr="000E78B4" w:rsidRDefault="00000000" w:rsidP="00CC5B06">
      <w:pPr>
        <w:pStyle w:val="Listaconvietas"/>
        <w:tabs>
          <w:tab w:val="clear" w:pos="360"/>
          <w:tab w:val="num" w:pos="720"/>
        </w:tabs>
        <w:ind w:left="720"/>
        <w:jc w:val="both"/>
      </w:pPr>
      <w:r w:rsidRPr="000E78B4">
        <w:t xml:space="preserve">Los documentos bien estructurados (con cabeceras y </w:t>
      </w:r>
      <w:r w:rsidR="00CC5B06" w:rsidRPr="000E78B4">
        <w:t>secciones</w:t>
      </w:r>
      <w:r w:rsidRPr="000E78B4">
        <w:t xml:space="preserve"> claras) dan mejores resultados que los bloques de texto sin formato.</w:t>
      </w:r>
    </w:p>
    <w:p w14:paraId="1EA0514C" w14:textId="77777777" w:rsidR="008C3886" w:rsidRPr="000E78B4" w:rsidRDefault="00000000" w:rsidP="00CC5B06">
      <w:pPr>
        <w:pStyle w:val="Listaconvietas"/>
        <w:tabs>
          <w:tab w:val="clear" w:pos="360"/>
          <w:tab w:val="num" w:pos="720"/>
        </w:tabs>
        <w:ind w:left="720"/>
        <w:jc w:val="both"/>
      </w:pPr>
      <w:r w:rsidRPr="000E78B4">
        <w:t>Las imágenes necesitan un preprocesado especial (visión + OCR + EXIF) para convertirlas a texto que se pueda indexar.</w:t>
      </w:r>
    </w:p>
    <w:p w14:paraId="075B9300" w14:textId="77777777" w:rsidR="008C3886" w:rsidRPr="000E78B4" w:rsidRDefault="00000000" w:rsidP="00CC5B06">
      <w:pPr>
        <w:pStyle w:val="Listaconvietas"/>
        <w:tabs>
          <w:tab w:val="clear" w:pos="360"/>
          <w:tab w:val="num" w:pos="720"/>
        </w:tabs>
        <w:ind w:left="720"/>
        <w:jc w:val="both"/>
      </w:pPr>
      <w:r w:rsidRPr="000E78B4">
        <w:t>Los videos de YouTube hay que descargarles los subtítulos y formatearlos con marcas de tiempo.</w:t>
      </w:r>
    </w:p>
    <w:p w14:paraId="5F2317ED" w14:textId="77777777" w:rsidR="008C3886" w:rsidRPr="000E78B4" w:rsidRDefault="00000000" w:rsidP="00CC5B06">
      <w:pPr>
        <w:pStyle w:val="Listaconvietas"/>
        <w:tabs>
          <w:tab w:val="clear" w:pos="360"/>
          <w:tab w:val="num" w:pos="720"/>
        </w:tabs>
        <w:ind w:left="720"/>
        <w:jc w:val="both"/>
      </w:pPr>
      <w:r w:rsidRPr="000E78B4">
        <w:t xml:space="preserve">Los </w:t>
      </w:r>
      <w:proofErr w:type="spellStart"/>
      <w:r w:rsidRPr="000E78B4">
        <w:t>PDFs</w:t>
      </w:r>
      <w:proofErr w:type="spellEnd"/>
      <w:r w:rsidRPr="000E78B4">
        <w:t xml:space="preserve"> extensos se benefician de una segmentación por página con marcas [Pagina XX] en cada línea, no solo al inicio.</w:t>
      </w:r>
    </w:p>
    <w:p w14:paraId="6059D063" w14:textId="3B8B1CA7" w:rsidR="008C3886" w:rsidRPr="000E78B4" w:rsidRDefault="00000000" w:rsidP="00CC5B06">
      <w:pPr>
        <w:pStyle w:val="Listaconvietas"/>
        <w:tabs>
          <w:tab w:val="clear" w:pos="360"/>
          <w:tab w:val="num" w:pos="720"/>
        </w:tabs>
        <w:ind w:left="720"/>
        <w:jc w:val="both"/>
      </w:pPr>
      <w:r w:rsidRPr="000E78B4">
        <w:t xml:space="preserve">AnythingLLM automatiza casi todo, pero cuando el formato del documento es complicado hay que entender </w:t>
      </w:r>
      <w:r w:rsidR="00CC5B06" w:rsidRPr="000E78B4">
        <w:t>cómo</w:t>
      </w:r>
      <w:r w:rsidRPr="000E78B4">
        <w:t xml:space="preserve"> </w:t>
      </w:r>
      <w:r w:rsidR="00CC5B06">
        <w:t>funciona</w:t>
      </w:r>
      <w:r w:rsidRPr="000E78B4">
        <w:t xml:space="preserve"> por dentro para preparar bien los datos.</w:t>
      </w:r>
    </w:p>
    <w:p w14:paraId="709C5861" w14:textId="6C52E810" w:rsidR="008C3886" w:rsidRPr="000E78B4" w:rsidRDefault="00000000" w:rsidP="00CC5B06">
      <w:pPr>
        <w:pStyle w:val="Listaconvietas"/>
        <w:tabs>
          <w:tab w:val="clear" w:pos="360"/>
          <w:tab w:val="num" w:pos="720"/>
        </w:tabs>
        <w:ind w:left="720"/>
        <w:jc w:val="both"/>
      </w:pPr>
      <w:r w:rsidRPr="000E78B4">
        <w:t xml:space="preserve">Haber integrado los scripts de Python dentro de la </w:t>
      </w:r>
      <w:proofErr w:type="gramStart"/>
      <w:r w:rsidRPr="000E78B4">
        <w:t>app</w:t>
      </w:r>
      <w:proofErr w:type="gramEnd"/>
      <w:r w:rsidRPr="000E78B4">
        <w:t xml:space="preserve"> (con </w:t>
      </w:r>
      <w:proofErr w:type="spellStart"/>
      <w:r w:rsidRPr="000E78B4">
        <w:t>Process.Start</w:t>
      </w:r>
      <w:proofErr w:type="spellEnd"/>
      <w:r w:rsidRPr="000E78B4">
        <w:t xml:space="preserve">) hace que todo sea más </w:t>
      </w:r>
      <w:r w:rsidR="00CC5B06" w:rsidRPr="000E78B4">
        <w:t>cómodo</w:t>
      </w:r>
      <w:r w:rsidRPr="000E78B4">
        <w:t>: el usuario no tiene que abrir una terminal para preprocesar nada, lo hace todo desde la interfaz.</w:t>
      </w:r>
    </w:p>
    <w:p w14:paraId="38F76917" w14:textId="77777777" w:rsidR="008C3886" w:rsidRPr="000E78B4" w:rsidRDefault="00000000" w:rsidP="00125695">
      <w:pPr>
        <w:jc w:val="both"/>
      </w:pPr>
      <w:r w:rsidRPr="000E78B4">
        <w:br w:type="page"/>
      </w:r>
    </w:p>
    <w:p w14:paraId="068767E8" w14:textId="77777777" w:rsidR="008C3886" w:rsidRPr="000E78B4" w:rsidRDefault="00000000" w:rsidP="00125695">
      <w:pPr>
        <w:pStyle w:val="Ttulo1"/>
        <w:jc w:val="both"/>
      </w:pPr>
      <w:r w:rsidRPr="000E78B4">
        <w:rPr>
          <w:color w:val="512BD4"/>
        </w:rPr>
        <w:lastRenderedPageBreak/>
        <w:t>PARTE II: INFORME DE USO</w:t>
      </w:r>
    </w:p>
    <w:p w14:paraId="13A9ECE0" w14:textId="77777777" w:rsidR="008C3886" w:rsidRPr="000E78B4" w:rsidRDefault="00000000" w:rsidP="00125695">
      <w:pPr>
        <w:pStyle w:val="Ttulo2"/>
        <w:jc w:val="both"/>
      </w:pPr>
      <w:r w:rsidRPr="000E78B4">
        <w:rPr>
          <w:rFonts w:ascii="Atkinson Hyperlegible Next" w:hAnsi="Atkinson Hyperlegible Next"/>
          <w:sz w:val="28"/>
        </w:rPr>
        <w:t>1. DESCRIPCIÓN GENERAL</w:t>
      </w:r>
    </w:p>
    <w:p w14:paraId="78F10CB0" w14:textId="7B5059E6" w:rsidR="008C3886" w:rsidRPr="000E78B4" w:rsidRDefault="00000000" w:rsidP="00125695">
      <w:pPr>
        <w:spacing w:after="120"/>
        <w:jc w:val="both"/>
      </w:pPr>
      <w:proofErr w:type="spellStart"/>
      <w:r w:rsidRPr="000E78B4">
        <w:t>MauiRAG</w:t>
      </w:r>
      <w:proofErr w:type="spellEnd"/>
      <w:r w:rsidRPr="000E78B4">
        <w:t xml:space="preserve"> es una aplicación multiplataforma hecha con .NET MAUI que se conecta con AnythingLLM para poder hacer consultas RAG desde una interfaz </w:t>
      </w:r>
      <w:r w:rsidR="00CC5B06">
        <w:t>gráfica</w:t>
      </w:r>
      <w:r w:rsidRPr="000E78B4">
        <w:t xml:space="preserve">. La </w:t>
      </w:r>
      <w:proofErr w:type="gramStart"/>
      <w:r w:rsidRPr="000E78B4">
        <w:t>app</w:t>
      </w:r>
      <w:proofErr w:type="gramEnd"/>
      <w:r w:rsidRPr="000E78B4">
        <w:t xml:space="preserve"> permite gestionar </w:t>
      </w:r>
      <w:proofErr w:type="spellStart"/>
      <w:r w:rsidRPr="000E78B4">
        <w:t>workspaces</w:t>
      </w:r>
      <w:proofErr w:type="spellEnd"/>
      <w:r w:rsidRPr="000E78B4">
        <w:t xml:space="preserve">, subir documentos (incluyendo imágenes), configurar el </w:t>
      </w:r>
      <w:proofErr w:type="spellStart"/>
      <w:r w:rsidRPr="000E78B4">
        <w:t>system</w:t>
      </w:r>
      <w:proofErr w:type="spellEnd"/>
      <w:r w:rsidRPr="000E78B4">
        <w:t xml:space="preserve"> </w:t>
      </w:r>
      <w:proofErr w:type="spellStart"/>
      <w:r w:rsidRPr="000E78B4">
        <w:t>prompt</w:t>
      </w:r>
      <w:proofErr w:type="spellEnd"/>
      <w:r w:rsidRPr="000E78B4">
        <w:t xml:space="preserve"> y hacer preguntas en modo chat o </w:t>
      </w:r>
      <w:proofErr w:type="spellStart"/>
      <w:r w:rsidRPr="000E78B4">
        <w:t>query</w:t>
      </w:r>
      <w:proofErr w:type="spellEnd"/>
      <w:r w:rsidRPr="000E78B4">
        <w:t xml:space="preserve">, viendo de </w:t>
      </w:r>
      <w:r w:rsidR="00040CA9" w:rsidRPr="000E78B4">
        <w:t>dónde</w:t>
      </w:r>
      <w:r w:rsidRPr="000E78B4">
        <w:t xml:space="preserve"> vienen las respuestas (trazabilidad).</w:t>
      </w:r>
    </w:p>
    <w:p w14:paraId="5280A86F" w14:textId="28CA8445" w:rsidR="008C3886" w:rsidRPr="000E78B4" w:rsidRDefault="00000000" w:rsidP="00125695">
      <w:pPr>
        <w:spacing w:after="120"/>
        <w:jc w:val="both"/>
      </w:pPr>
      <w:r w:rsidRPr="000E78B4">
        <w:t>La aplicación sigue el patrón MVVM (Model-View-</w:t>
      </w:r>
      <w:proofErr w:type="spellStart"/>
      <w:r w:rsidRPr="000E78B4">
        <w:t>ViewModel</w:t>
      </w:r>
      <w:proofErr w:type="spellEnd"/>
      <w:r w:rsidRPr="000E78B4">
        <w:t xml:space="preserve">) y se organiza en 4 </w:t>
      </w:r>
      <w:r w:rsidR="00CC5B06">
        <w:t>pestaña</w:t>
      </w:r>
      <w:r w:rsidRPr="000E78B4">
        <w:t>s principales con iconos:</w:t>
      </w:r>
    </w:p>
    <w:p w14:paraId="2CCA84C4" w14:textId="77777777" w:rsidR="008C3886" w:rsidRPr="000E78B4" w:rsidRDefault="00000000" w:rsidP="00CC5B06">
      <w:pPr>
        <w:pStyle w:val="Listaconvietas"/>
        <w:tabs>
          <w:tab w:val="clear" w:pos="360"/>
          <w:tab w:val="num" w:pos="720"/>
        </w:tabs>
        <w:ind w:left="720"/>
        <w:jc w:val="both"/>
      </w:pPr>
      <w:r w:rsidRPr="000E78B4">
        <w:t>Chat (icono de mensaje): pantalla principal para interactuar con el RAG</w:t>
      </w:r>
    </w:p>
    <w:p w14:paraId="70540FE4" w14:textId="77777777" w:rsidR="008C3886" w:rsidRPr="000E78B4" w:rsidRDefault="00000000" w:rsidP="00CC5B06">
      <w:pPr>
        <w:pStyle w:val="Listaconvietas"/>
        <w:tabs>
          <w:tab w:val="clear" w:pos="360"/>
          <w:tab w:val="num" w:pos="720"/>
        </w:tabs>
        <w:ind w:left="720"/>
        <w:jc w:val="both"/>
      </w:pPr>
      <w:proofErr w:type="spellStart"/>
      <w:r w:rsidRPr="000E78B4">
        <w:t>Workspaces</w:t>
      </w:r>
      <w:proofErr w:type="spellEnd"/>
      <w:r w:rsidRPr="000E78B4">
        <w:t xml:space="preserve"> (icono de carpeta): crear, renombrar y eliminar </w:t>
      </w:r>
      <w:proofErr w:type="spellStart"/>
      <w:r w:rsidRPr="000E78B4">
        <w:t>workspaces</w:t>
      </w:r>
      <w:proofErr w:type="spellEnd"/>
    </w:p>
    <w:p w14:paraId="63F2A2F9" w14:textId="77777777" w:rsidR="008C3886" w:rsidRPr="000E78B4" w:rsidRDefault="00000000" w:rsidP="00CC5B06">
      <w:pPr>
        <w:pStyle w:val="Listaconvietas"/>
        <w:tabs>
          <w:tab w:val="clear" w:pos="360"/>
          <w:tab w:val="num" w:pos="720"/>
        </w:tabs>
        <w:ind w:left="720"/>
        <w:jc w:val="both"/>
      </w:pPr>
      <w:r w:rsidRPr="000E78B4">
        <w:t>Documentos (icono de documento): subir archivos y asignarlos a un workspace</w:t>
      </w:r>
    </w:p>
    <w:p w14:paraId="6E63221D" w14:textId="77777777" w:rsidR="008C3886" w:rsidRPr="000E78B4" w:rsidRDefault="00000000" w:rsidP="00CC5B06">
      <w:pPr>
        <w:pStyle w:val="Listaconvietas"/>
        <w:tabs>
          <w:tab w:val="clear" w:pos="360"/>
          <w:tab w:val="num" w:pos="720"/>
        </w:tabs>
        <w:ind w:left="720"/>
        <w:jc w:val="both"/>
      </w:pPr>
      <w:proofErr w:type="spellStart"/>
      <w:r w:rsidRPr="000E78B4">
        <w:t>Config</w:t>
      </w:r>
      <w:proofErr w:type="spellEnd"/>
      <w:r w:rsidRPr="000E78B4">
        <w:t xml:space="preserve"> (icono de engranaje): configurar la URL, API </w:t>
      </w:r>
      <w:proofErr w:type="spellStart"/>
      <w:r w:rsidRPr="000E78B4">
        <w:t>key</w:t>
      </w:r>
      <w:proofErr w:type="spellEnd"/>
      <w:r w:rsidRPr="000E78B4">
        <w:t xml:space="preserve"> y </w:t>
      </w:r>
      <w:proofErr w:type="spellStart"/>
      <w:r w:rsidRPr="000E78B4">
        <w:t>system</w:t>
      </w:r>
      <w:proofErr w:type="spellEnd"/>
      <w:r w:rsidRPr="000E78B4">
        <w:t xml:space="preserve"> </w:t>
      </w:r>
      <w:proofErr w:type="spellStart"/>
      <w:r w:rsidRPr="000E78B4">
        <w:t>prompt</w:t>
      </w:r>
      <w:proofErr w:type="spellEnd"/>
    </w:p>
    <w:p w14:paraId="6C20B5CF" w14:textId="77777777" w:rsidR="008C3886" w:rsidRPr="000E78B4" w:rsidRDefault="00000000" w:rsidP="00125695">
      <w:pPr>
        <w:pStyle w:val="Ttulo2"/>
        <w:jc w:val="both"/>
      </w:pPr>
      <w:r w:rsidRPr="000E78B4">
        <w:rPr>
          <w:rFonts w:ascii="Atkinson Hyperlegible Next" w:hAnsi="Atkinson Hyperlegible Next"/>
          <w:sz w:val="28"/>
        </w:rPr>
        <w:t>2. ARQUITECTURA MVVM</w:t>
      </w:r>
    </w:p>
    <w:p w14:paraId="3DEBA908" w14:textId="77777777" w:rsidR="008C3886" w:rsidRPr="000E78B4" w:rsidRDefault="00000000" w:rsidP="00125695">
      <w:pPr>
        <w:spacing w:after="120"/>
        <w:jc w:val="both"/>
      </w:pPr>
      <w:r w:rsidRPr="000E78B4">
        <w:t xml:space="preserve">La </w:t>
      </w:r>
      <w:proofErr w:type="gramStart"/>
      <w:r w:rsidRPr="000E78B4">
        <w:t>app</w:t>
      </w:r>
      <w:proofErr w:type="gramEnd"/>
      <w:r w:rsidRPr="000E78B4">
        <w:t xml:space="preserve"> usa el patrón MVVM para separar la lógica de la interfaz:</w:t>
      </w:r>
    </w:p>
    <w:p w14:paraId="14C061DD" w14:textId="77777777" w:rsidR="008C3886" w:rsidRPr="000E78B4" w:rsidRDefault="00000000" w:rsidP="00125695">
      <w:pPr>
        <w:spacing w:after="120"/>
        <w:jc w:val="both"/>
      </w:pPr>
      <w:r w:rsidRPr="000E78B4">
        <w:t>Estructura de carpetas:</w:t>
      </w:r>
    </w:p>
    <w:p w14:paraId="3377197A" w14:textId="77777777" w:rsidR="008C3886" w:rsidRPr="000E78B4" w:rsidRDefault="00000000" w:rsidP="00CC5B06">
      <w:pPr>
        <w:pStyle w:val="Listaconvietas"/>
        <w:tabs>
          <w:tab w:val="clear" w:pos="360"/>
          <w:tab w:val="num" w:pos="720"/>
        </w:tabs>
        <w:ind w:left="720"/>
        <w:jc w:val="both"/>
      </w:pPr>
      <w:r w:rsidRPr="000E78B4">
        <w:t>Modelos/ -&gt; clases de datos (</w:t>
      </w:r>
      <w:proofErr w:type="spellStart"/>
      <w:r w:rsidRPr="000E78B4">
        <w:t>WorkspaceItem</w:t>
      </w:r>
      <w:proofErr w:type="spellEnd"/>
      <w:r w:rsidRPr="000E78B4">
        <w:t xml:space="preserve">, </w:t>
      </w:r>
      <w:proofErr w:type="spellStart"/>
      <w:r w:rsidRPr="000E78B4">
        <w:t>DocumentoItem</w:t>
      </w:r>
      <w:proofErr w:type="spellEnd"/>
      <w:r w:rsidRPr="000E78B4">
        <w:t xml:space="preserve">, </w:t>
      </w:r>
      <w:proofErr w:type="spellStart"/>
      <w:r w:rsidRPr="000E78B4">
        <w:t>MensajeChat</w:t>
      </w:r>
      <w:proofErr w:type="spellEnd"/>
      <w:r w:rsidRPr="000E78B4">
        <w:t xml:space="preserve">, </w:t>
      </w:r>
      <w:proofErr w:type="spellStart"/>
      <w:r w:rsidRPr="000E78B4">
        <w:t>ChunkInfo</w:t>
      </w:r>
      <w:proofErr w:type="spellEnd"/>
      <w:r w:rsidRPr="000E78B4">
        <w:t>)</w:t>
      </w:r>
    </w:p>
    <w:p w14:paraId="7B192E04" w14:textId="77777777" w:rsidR="008C3886" w:rsidRPr="000E78B4" w:rsidRDefault="00000000" w:rsidP="00CC5B06">
      <w:pPr>
        <w:pStyle w:val="Listaconvietas"/>
        <w:tabs>
          <w:tab w:val="clear" w:pos="360"/>
          <w:tab w:val="num" w:pos="720"/>
        </w:tabs>
        <w:ind w:left="720"/>
        <w:jc w:val="both"/>
      </w:pPr>
      <w:proofErr w:type="spellStart"/>
      <w:r w:rsidRPr="000E78B4">
        <w:t>ViewModels</w:t>
      </w:r>
      <w:proofErr w:type="spellEnd"/>
      <w:r w:rsidRPr="000E78B4">
        <w:t>/ -&gt; lógica de cada pantalla (</w:t>
      </w:r>
      <w:proofErr w:type="spellStart"/>
      <w:r w:rsidRPr="000E78B4">
        <w:t>ChatViewModel</w:t>
      </w:r>
      <w:proofErr w:type="spellEnd"/>
      <w:r w:rsidRPr="000E78B4">
        <w:t xml:space="preserve">, </w:t>
      </w:r>
      <w:proofErr w:type="spellStart"/>
      <w:r w:rsidRPr="000E78B4">
        <w:t>WorkspacesViewModel</w:t>
      </w:r>
      <w:proofErr w:type="spellEnd"/>
      <w:r w:rsidRPr="000E78B4">
        <w:t xml:space="preserve">, </w:t>
      </w:r>
      <w:proofErr w:type="spellStart"/>
      <w:r w:rsidRPr="000E78B4">
        <w:t>DocumentosViewModel</w:t>
      </w:r>
      <w:proofErr w:type="spellEnd"/>
      <w:r w:rsidRPr="000E78B4">
        <w:t xml:space="preserve">, </w:t>
      </w:r>
      <w:proofErr w:type="spellStart"/>
      <w:r w:rsidRPr="000E78B4">
        <w:t>ConfigViewModel</w:t>
      </w:r>
      <w:proofErr w:type="spellEnd"/>
      <w:r w:rsidRPr="000E78B4">
        <w:t xml:space="preserve">, </w:t>
      </w:r>
      <w:proofErr w:type="spellStart"/>
      <w:r w:rsidRPr="000E78B4">
        <w:t>BaseViewModel</w:t>
      </w:r>
      <w:proofErr w:type="spellEnd"/>
      <w:r w:rsidRPr="000E78B4">
        <w:t>)</w:t>
      </w:r>
    </w:p>
    <w:p w14:paraId="10074159" w14:textId="77777777" w:rsidR="008C3886" w:rsidRPr="000E78B4" w:rsidRDefault="00000000" w:rsidP="00CC5B06">
      <w:pPr>
        <w:pStyle w:val="Listaconvietas"/>
        <w:tabs>
          <w:tab w:val="clear" w:pos="360"/>
          <w:tab w:val="num" w:pos="720"/>
        </w:tabs>
        <w:ind w:left="720"/>
        <w:jc w:val="both"/>
      </w:pPr>
      <w:r w:rsidRPr="000E78B4">
        <w:t>Pages/ -&gt; las vistas XAML de cada pantalla</w:t>
      </w:r>
    </w:p>
    <w:p w14:paraId="0162AA69" w14:textId="77777777" w:rsidR="008C3886" w:rsidRPr="000E78B4" w:rsidRDefault="00000000" w:rsidP="00CC5B06">
      <w:pPr>
        <w:pStyle w:val="Listaconvietas"/>
        <w:tabs>
          <w:tab w:val="clear" w:pos="360"/>
          <w:tab w:val="num" w:pos="720"/>
        </w:tabs>
        <w:ind w:left="720"/>
        <w:jc w:val="both"/>
      </w:pPr>
      <w:r w:rsidRPr="000E78B4">
        <w:t xml:space="preserve">Servicios/ -&gt; </w:t>
      </w:r>
      <w:proofErr w:type="spellStart"/>
      <w:r w:rsidRPr="000E78B4">
        <w:t>ApiService</w:t>
      </w:r>
      <w:proofErr w:type="spellEnd"/>
      <w:r w:rsidRPr="000E78B4">
        <w:t xml:space="preserve"> (llamadas a la API), </w:t>
      </w:r>
      <w:proofErr w:type="spellStart"/>
      <w:r w:rsidRPr="000E78B4">
        <w:t>ImageProcessorService</w:t>
      </w:r>
      <w:proofErr w:type="spellEnd"/>
      <w:r w:rsidRPr="000E78B4">
        <w:t xml:space="preserve"> (procesamiento de imágenes) y </w:t>
      </w:r>
      <w:proofErr w:type="spellStart"/>
      <w:r w:rsidRPr="000E78B4">
        <w:t>PythonProcessorService</w:t>
      </w:r>
      <w:proofErr w:type="spellEnd"/>
      <w:r w:rsidRPr="000E78B4">
        <w:t xml:space="preserve"> (preprocesado de </w:t>
      </w:r>
      <w:proofErr w:type="spellStart"/>
      <w:r w:rsidRPr="000E78B4">
        <w:t>PDFs</w:t>
      </w:r>
      <w:proofErr w:type="spellEnd"/>
      <w:r w:rsidRPr="000E78B4">
        <w:t xml:space="preserve"> y videos de YouTube)</w:t>
      </w:r>
    </w:p>
    <w:p w14:paraId="41301EAA" w14:textId="06420960" w:rsidR="008C3886" w:rsidRPr="000E78B4" w:rsidRDefault="00000000" w:rsidP="00125695">
      <w:pPr>
        <w:spacing w:after="120"/>
        <w:jc w:val="both"/>
      </w:pPr>
      <w:r w:rsidRPr="000E78B4">
        <w:t xml:space="preserve">Cada pantalla tiene su </w:t>
      </w:r>
      <w:proofErr w:type="spellStart"/>
      <w:r w:rsidRPr="000E78B4">
        <w:t>ViewModel</w:t>
      </w:r>
      <w:proofErr w:type="spellEnd"/>
      <w:r w:rsidRPr="000E78B4">
        <w:t xml:space="preserve"> con </w:t>
      </w:r>
      <w:proofErr w:type="spellStart"/>
      <w:r w:rsidRPr="000E78B4">
        <w:t>INotifyPropertyChanged</w:t>
      </w:r>
      <w:proofErr w:type="spellEnd"/>
      <w:r w:rsidRPr="000E78B4">
        <w:t xml:space="preserve"> y </w:t>
      </w:r>
      <w:proofErr w:type="spellStart"/>
      <w:r w:rsidRPr="000E78B4">
        <w:t>ObservableCollection</w:t>
      </w:r>
      <w:proofErr w:type="spellEnd"/>
      <w:r w:rsidRPr="000E78B4">
        <w:t>, así la interfaz se actualiza sola cuando cambian los datos. Los comandos (</w:t>
      </w:r>
      <w:proofErr w:type="spellStart"/>
      <w:r w:rsidRPr="000E78B4">
        <w:t>ICommand</w:t>
      </w:r>
      <w:proofErr w:type="spellEnd"/>
      <w:r w:rsidRPr="000E78B4">
        <w:t xml:space="preserve">) enlazan los </w:t>
      </w:r>
      <w:r w:rsidR="00040CA9">
        <w:t>boton</w:t>
      </w:r>
      <w:r w:rsidR="00040CA9" w:rsidRPr="000E78B4">
        <w:t>es</w:t>
      </w:r>
      <w:r w:rsidRPr="000E78B4">
        <w:t xml:space="preserve"> con los métodos del </w:t>
      </w:r>
      <w:proofErr w:type="spellStart"/>
      <w:r w:rsidRPr="000E78B4">
        <w:t>ViewModel</w:t>
      </w:r>
      <w:proofErr w:type="spellEnd"/>
      <w:r w:rsidRPr="000E78B4">
        <w:t>.</w:t>
      </w:r>
    </w:p>
    <w:p w14:paraId="09E7EA50" w14:textId="62413B79" w:rsidR="0050083F" w:rsidRPr="0050083F" w:rsidRDefault="00000000" w:rsidP="0050083F">
      <w:pPr>
        <w:spacing w:after="120"/>
        <w:jc w:val="both"/>
      </w:pPr>
      <w:proofErr w:type="spellStart"/>
      <w:r w:rsidRPr="000E78B4">
        <w:t>BaseViewModel</w:t>
      </w:r>
      <w:proofErr w:type="spellEnd"/>
      <w:r w:rsidRPr="000E78B4">
        <w:t xml:space="preserve"> implementa </w:t>
      </w:r>
      <w:proofErr w:type="spellStart"/>
      <w:r w:rsidRPr="000E78B4">
        <w:t>INotifyPropertyChanged</w:t>
      </w:r>
      <w:proofErr w:type="spellEnd"/>
      <w:r w:rsidRPr="000E78B4">
        <w:t xml:space="preserve"> y tiene un método </w:t>
      </w:r>
      <w:proofErr w:type="spellStart"/>
      <w:r w:rsidRPr="000E78B4">
        <w:t>SetProperty</w:t>
      </w:r>
      <w:proofErr w:type="spellEnd"/>
      <w:r w:rsidRPr="000E78B4">
        <w:t xml:space="preserve"> para no repetir el código de notificación en cada </w:t>
      </w:r>
      <w:proofErr w:type="spellStart"/>
      <w:r w:rsidRPr="000E78B4">
        <w:t>ViewModel</w:t>
      </w:r>
      <w:proofErr w:type="spellEnd"/>
      <w:r w:rsidRPr="000E78B4">
        <w:t>.</w:t>
      </w:r>
    </w:p>
    <w:p w14:paraId="3E584AD7" w14:textId="7B7D1DAA" w:rsidR="008C3886" w:rsidRPr="000E78B4" w:rsidRDefault="00000000" w:rsidP="00125695">
      <w:pPr>
        <w:pStyle w:val="Ttulo2"/>
        <w:jc w:val="both"/>
      </w:pPr>
      <w:r w:rsidRPr="000E78B4">
        <w:rPr>
          <w:rFonts w:ascii="Atkinson Hyperlegible Next" w:hAnsi="Atkinson Hyperlegible Next"/>
          <w:sz w:val="28"/>
        </w:rPr>
        <w:t>3. STACK TECNOLOGICO</w:t>
      </w:r>
    </w:p>
    <w:p w14:paraId="5C3BF4B1" w14:textId="45FDFBB7" w:rsidR="008C3886" w:rsidRPr="000E78B4" w:rsidRDefault="00CC5B06" w:rsidP="00125695">
      <w:pPr>
        <w:spacing w:after="120"/>
        <w:jc w:val="both"/>
      </w:pPr>
      <w:r w:rsidRPr="000E78B4">
        <w:t xml:space="preserve">Tecnologías y herramientas </w:t>
      </w:r>
      <w:r>
        <w:t>util</w:t>
      </w:r>
      <w:r w:rsidRPr="000E78B4">
        <w:t>izadas en el proyecto:</w:t>
      </w:r>
    </w:p>
    <w:p w14:paraId="03271B4C" w14:textId="1DB17D19" w:rsidR="008C3886" w:rsidRPr="000E78B4" w:rsidRDefault="00000000" w:rsidP="00125695">
      <w:pPr>
        <w:spacing w:after="120"/>
        <w:jc w:val="both"/>
      </w:pPr>
      <w:r w:rsidRPr="000E78B4">
        <w:t>Aplica</w:t>
      </w:r>
      <w:r w:rsidR="00CC5B06">
        <w:t>ción</w:t>
      </w:r>
      <w:r w:rsidRPr="000E78B4">
        <w:t>:</w:t>
      </w:r>
    </w:p>
    <w:p w14:paraId="0E4EE2CB" w14:textId="4B284A6B" w:rsidR="008C3886" w:rsidRPr="000E78B4" w:rsidRDefault="00000000" w:rsidP="00CC5B06">
      <w:pPr>
        <w:pStyle w:val="Listaconvietas"/>
        <w:tabs>
          <w:tab w:val="clear" w:pos="360"/>
          <w:tab w:val="num" w:pos="720"/>
        </w:tabs>
        <w:ind w:left="720"/>
        <w:jc w:val="both"/>
      </w:pPr>
      <w:r w:rsidRPr="000E78B4">
        <w:t xml:space="preserve">.NET MAUI (net10.0-windows10.0.19041.0): </w:t>
      </w:r>
      <w:proofErr w:type="spellStart"/>
      <w:r w:rsidRPr="000E78B4">
        <w:t>framework</w:t>
      </w:r>
      <w:proofErr w:type="spellEnd"/>
      <w:r w:rsidRPr="000E78B4">
        <w:t xml:space="preserve"> para la interfaz </w:t>
      </w:r>
      <w:r w:rsidR="00CC5B06">
        <w:t>gráfica</w:t>
      </w:r>
      <w:r w:rsidRPr="000E78B4">
        <w:t xml:space="preserve"> multiplataforma</w:t>
      </w:r>
    </w:p>
    <w:p w14:paraId="035F315C" w14:textId="77777777" w:rsidR="008C3886" w:rsidRPr="000E78B4" w:rsidRDefault="00000000" w:rsidP="00CC5B06">
      <w:pPr>
        <w:pStyle w:val="Listaconvietas"/>
        <w:tabs>
          <w:tab w:val="clear" w:pos="360"/>
          <w:tab w:val="num" w:pos="720"/>
        </w:tabs>
        <w:ind w:left="720"/>
        <w:jc w:val="both"/>
      </w:pPr>
      <w:r w:rsidRPr="000E78B4">
        <w:lastRenderedPageBreak/>
        <w:t xml:space="preserve">C#: lenguaje de programación de la </w:t>
      </w:r>
      <w:proofErr w:type="gramStart"/>
      <w:r w:rsidRPr="000E78B4">
        <w:t>app</w:t>
      </w:r>
      <w:proofErr w:type="gramEnd"/>
    </w:p>
    <w:p w14:paraId="75F555F5" w14:textId="77777777" w:rsidR="008C3886" w:rsidRPr="000E78B4" w:rsidRDefault="00000000" w:rsidP="00CC5B06">
      <w:pPr>
        <w:pStyle w:val="Listaconvietas"/>
        <w:tabs>
          <w:tab w:val="clear" w:pos="360"/>
          <w:tab w:val="num" w:pos="720"/>
        </w:tabs>
        <w:ind w:left="720"/>
        <w:jc w:val="both"/>
      </w:pPr>
      <w:r w:rsidRPr="000E78B4">
        <w:t>Patron MVVM: arquitectura de la aplicación</w:t>
      </w:r>
    </w:p>
    <w:p w14:paraId="5FEF9967" w14:textId="77777777" w:rsidR="008C3886" w:rsidRPr="000E78B4" w:rsidRDefault="00000000" w:rsidP="00CC5B06">
      <w:pPr>
        <w:pStyle w:val="Listaconvietas"/>
        <w:tabs>
          <w:tab w:val="clear" w:pos="360"/>
          <w:tab w:val="num" w:pos="720"/>
        </w:tabs>
        <w:ind w:left="720"/>
        <w:jc w:val="both"/>
      </w:pPr>
      <w:proofErr w:type="spellStart"/>
      <w:r w:rsidRPr="000E78B4">
        <w:t>Newtonsoft.Json</w:t>
      </w:r>
      <w:proofErr w:type="spellEnd"/>
      <w:r w:rsidRPr="000E78B4">
        <w:t xml:space="preserve"> 13.0.3: </w:t>
      </w:r>
      <w:proofErr w:type="spellStart"/>
      <w:r w:rsidRPr="000E78B4">
        <w:t>seríalización</w:t>
      </w:r>
      <w:proofErr w:type="spellEnd"/>
      <w:r w:rsidRPr="000E78B4">
        <w:t>/</w:t>
      </w:r>
      <w:proofErr w:type="spellStart"/>
      <w:r w:rsidRPr="000E78B4">
        <w:t>deseríalización</w:t>
      </w:r>
      <w:proofErr w:type="spellEnd"/>
      <w:r w:rsidRPr="000E78B4">
        <w:t xml:space="preserve"> de JSON para la </w:t>
      </w:r>
      <w:proofErr w:type="spellStart"/>
      <w:r w:rsidRPr="000E78B4">
        <w:t>comúnicación</w:t>
      </w:r>
      <w:proofErr w:type="spellEnd"/>
      <w:r w:rsidRPr="000E78B4">
        <w:t xml:space="preserve"> con la API</w:t>
      </w:r>
    </w:p>
    <w:p w14:paraId="05DCF8EF" w14:textId="77777777" w:rsidR="008C3886" w:rsidRPr="000E78B4" w:rsidRDefault="00000000" w:rsidP="00CC5B06">
      <w:pPr>
        <w:pStyle w:val="Listaconvietas"/>
        <w:tabs>
          <w:tab w:val="clear" w:pos="360"/>
          <w:tab w:val="num" w:pos="720"/>
        </w:tabs>
        <w:ind w:left="720"/>
        <w:jc w:val="both"/>
      </w:pPr>
      <w:r w:rsidRPr="000E78B4">
        <w:t>MetadataExtractor 2.8.1: extracción de metadatos EXIF de imágenes</w:t>
      </w:r>
    </w:p>
    <w:p w14:paraId="0946AD9D" w14:textId="77777777" w:rsidR="008C3886" w:rsidRPr="000E78B4" w:rsidRDefault="00000000" w:rsidP="00CC5B06">
      <w:pPr>
        <w:pStyle w:val="Listaconvietas"/>
        <w:tabs>
          <w:tab w:val="clear" w:pos="360"/>
          <w:tab w:val="num" w:pos="720"/>
        </w:tabs>
        <w:ind w:left="720"/>
        <w:jc w:val="both"/>
      </w:pPr>
      <w:proofErr w:type="spellStart"/>
      <w:proofErr w:type="gramStart"/>
      <w:r w:rsidRPr="000E78B4">
        <w:t>Windows.Media.Ocr</w:t>
      </w:r>
      <w:proofErr w:type="spellEnd"/>
      <w:proofErr w:type="gramEnd"/>
      <w:r w:rsidRPr="000E78B4">
        <w:t>: reconocimiento de texto en imágenes (OCR nativo de Windows)</w:t>
      </w:r>
    </w:p>
    <w:p w14:paraId="777F09C4" w14:textId="77777777" w:rsidR="008C3886" w:rsidRPr="000E78B4" w:rsidRDefault="00000000" w:rsidP="00125695">
      <w:pPr>
        <w:spacing w:after="120"/>
        <w:jc w:val="both"/>
      </w:pPr>
      <w:r w:rsidRPr="000E78B4">
        <w:t>Infraestructura RAG:</w:t>
      </w:r>
    </w:p>
    <w:p w14:paraId="5FA6AB13" w14:textId="77777777" w:rsidR="008C3886" w:rsidRPr="000E78B4" w:rsidRDefault="00000000" w:rsidP="00CC5B06">
      <w:pPr>
        <w:pStyle w:val="Listaconvietas"/>
        <w:tabs>
          <w:tab w:val="clear" w:pos="360"/>
          <w:tab w:val="num" w:pos="720"/>
        </w:tabs>
        <w:ind w:left="720"/>
        <w:jc w:val="both"/>
      </w:pPr>
      <w:r w:rsidRPr="000E78B4">
        <w:t xml:space="preserve">LM Studio (https://lmstudio.ai): servidor local de modelos de lenguaje. Expone una API compatible con </w:t>
      </w:r>
      <w:proofErr w:type="spellStart"/>
      <w:r w:rsidRPr="000E78B4">
        <w:t>OpenAI</w:t>
      </w:r>
      <w:proofErr w:type="spellEnd"/>
      <w:r w:rsidRPr="000E78B4">
        <w:t xml:space="preserve"> en localhost:1234</w:t>
      </w:r>
    </w:p>
    <w:p w14:paraId="17FDCFF2" w14:textId="47816F4A" w:rsidR="008C3886" w:rsidRPr="000E78B4" w:rsidRDefault="00000000" w:rsidP="00CC5B06">
      <w:pPr>
        <w:pStyle w:val="Listaconvietas"/>
        <w:tabs>
          <w:tab w:val="clear" w:pos="360"/>
          <w:tab w:val="num" w:pos="720"/>
        </w:tabs>
        <w:ind w:left="720"/>
        <w:jc w:val="both"/>
      </w:pPr>
      <w:r w:rsidRPr="000E78B4">
        <w:t xml:space="preserve">Llama 3.2 1B </w:t>
      </w:r>
      <w:proofErr w:type="spellStart"/>
      <w:r w:rsidRPr="000E78B4">
        <w:t>Instruct</w:t>
      </w:r>
      <w:proofErr w:type="spellEnd"/>
      <w:r w:rsidRPr="000E78B4">
        <w:t xml:space="preserve">: modelo de texto para generar respuestas (ligero, </w:t>
      </w:r>
      <w:r w:rsidR="00CC5B06">
        <w:t>funciona</w:t>
      </w:r>
      <w:r w:rsidRPr="000E78B4">
        <w:t xml:space="preserve"> con GPU)</w:t>
      </w:r>
    </w:p>
    <w:p w14:paraId="7F1F3ACC" w14:textId="037E53DC" w:rsidR="008C3886" w:rsidRPr="000E78B4" w:rsidRDefault="00000000" w:rsidP="00CC5B06">
      <w:pPr>
        <w:pStyle w:val="Listaconvietas"/>
        <w:tabs>
          <w:tab w:val="clear" w:pos="360"/>
          <w:tab w:val="num" w:pos="720"/>
        </w:tabs>
        <w:ind w:left="720"/>
        <w:jc w:val="both"/>
      </w:pPr>
      <w:r w:rsidRPr="000E78B4">
        <w:t>LLaVA 1.5 7B: modelo de visión para describir imágenes (</w:t>
      </w:r>
      <w:r w:rsidR="00CC5B06">
        <w:t>opcional</w:t>
      </w:r>
      <w:r w:rsidRPr="000E78B4">
        <w:t xml:space="preserve">, </w:t>
      </w:r>
      <w:r w:rsidR="00CC5B06">
        <w:t>funciona</w:t>
      </w:r>
      <w:r w:rsidRPr="000E78B4">
        <w:t xml:space="preserve"> en CPU)</w:t>
      </w:r>
    </w:p>
    <w:p w14:paraId="6C1F93AD" w14:textId="77777777" w:rsidR="008C3886" w:rsidRPr="000E78B4" w:rsidRDefault="00000000" w:rsidP="00CC5B06">
      <w:pPr>
        <w:pStyle w:val="Listaconvietas"/>
        <w:tabs>
          <w:tab w:val="clear" w:pos="360"/>
          <w:tab w:val="num" w:pos="720"/>
        </w:tabs>
        <w:ind w:left="720"/>
        <w:jc w:val="both"/>
      </w:pPr>
      <w:r w:rsidRPr="000E78B4">
        <w:t xml:space="preserve">AnythingLLM Desktop (https://anythingllm.com): plataforma RAG que gestiona documentos, </w:t>
      </w:r>
      <w:proofErr w:type="spellStart"/>
      <w:r w:rsidRPr="000E78B4">
        <w:t>embeddings</w:t>
      </w:r>
      <w:proofErr w:type="spellEnd"/>
      <w:r w:rsidRPr="000E78B4">
        <w:t xml:space="preserve"> y </w:t>
      </w:r>
      <w:proofErr w:type="spellStart"/>
      <w:r w:rsidRPr="000E78B4">
        <w:t>workspaces</w:t>
      </w:r>
      <w:proofErr w:type="spellEnd"/>
      <w:r w:rsidRPr="000E78B4">
        <w:t>. Expone una API REST en localhost:3001</w:t>
      </w:r>
    </w:p>
    <w:p w14:paraId="12713F86" w14:textId="77777777" w:rsidR="008C3886" w:rsidRPr="000E78B4" w:rsidRDefault="00000000" w:rsidP="00CC5B06">
      <w:pPr>
        <w:pStyle w:val="Listaconvietas"/>
        <w:tabs>
          <w:tab w:val="clear" w:pos="360"/>
          <w:tab w:val="num" w:pos="720"/>
        </w:tabs>
        <w:ind w:left="720"/>
        <w:jc w:val="both"/>
      </w:pPr>
      <w:r w:rsidRPr="000E78B4">
        <w:t>all-MiniLM-L6-v2: modelo de embeddings incluido en AnythingLLM (embeddings nativos)</w:t>
      </w:r>
    </w:p>
    <w:p w14:paraId="1D9EABE8" w14:textId="77777777" w:rsidR="008C3886" w:rsidRPr="000E78B4" w:rsidRDefault="00000000" w:rsidP="00CC5B06">
      <w:pPr>
        <w:pStyle w:val="Listaconvietas"/>
        <w:tabs>
          <w:tab w:val="clear" w:pos="360"/>
          <w:tab w:val="num" w:pos="720"/>
        </w:tabs>
        <w:ind w:left="720"/>
        <w:jc w:val="both"/>
      </w:pPr>
      <w:r w:rsidRPr="000E78B4">
        <w:t>LanceDB: base de datos vectorial incluida en AnythingLLM</w:t>
      </w:r>
    </w:p>
    <w:p w14:paraId="6B35ADE8" w14:textId="77777777" w:rsidR="008C3886" w:rsidRPr="000E78B4" w:rsidRDefault="00000000" w:rsidP="00125695">
      <w:pPr>
        <w:spacing w:after="120"/>
        <w:jc w:val="both"/>
      </w:pPr>
      <w:r w:rsidRPr="000E78B4">
        <w:t xml:space="preserve">Scripts de preprocesado (integrados en la </w:t>
      </w:r>
      <w:proofErr w:type="gramStart"/>
      <w:r w:rsidRPr="000E78B4">
        <w:t>app</w:t>
      </w:r>
      <w:proofErr w:type="gramEnd"/>
      <w:r w:rsidRPr="000E78B4">
        <w:t>):</w:t>
      </w:r>
    </w:p>
    <w:p w14:paraId="055D9A31" w14:textId="77777777" w:rsidR="008C3886" w:rsidRPr="000E78B4" w:rsidRDefault="00000000" w:rsidP="00CC5B06">
      <w:pPr>
        <w:pStyle w:val="Listaconvietas"/>
        <w:tabs>
          <w:tab w:val="clear" w:pos="360"/>
          <w:tab w:val="num" w:pos="720"/>
        </w:tabs>
        <w:ind w:left="720"/>
        <w:jc w:val="both"/>
      </w:pPr>
      <w:r w:rsidRPr="000E78B4">
        <w:t xml:space="preserve">Python 3: lenguaje para los scripts de preprocesado de documentos (se ejecutan automáticamente desde la </w:t>
      </w:r>
      <w:proofErr w:type="gramStart"/>
      <w:r w:rsidRPr="000E78B4">
        <w:t>app</w:t>
      </w:r>
      <w:proofErr w:type="gramEnd"/>
      <w:r w:rsidRPr="000E78B4">
        <w:t xml:space="preserve"> </w:t>
      </w:r>
      <w:proofErr w:type="spellStart"/>
      <w:r w:rsidRPr="000E78B4">
        <w:t>via</w:t>
      </w:r>
      <w:proofErr w:type="spellEnd"/>
      <w:r w:rsidRPr="000E78B4">
        <w:t xml:space="preserve"> </w:t>
      </w:r>
      <w:proofErr w:type="spellStart"/>
      <w:r w:rsidRPr="000E78B4">
        <w:t>Process.Start</w:t>
      </w:r>
      <w:proofErr w:type="spellEnd"/>
      <w:r w:rsidRPr="000E78B4">
        <w:t>)</w:t>
      </w:r>
    </w:p>
    <w:p w14:paraId="72F0F57B" w14:textId="77777777" w:rsidR="008C3886" w:rsidRPr="000E78B4" w:rsidRDefault="00000000" w:rsidP="00CC5B06">
      <w:pPr>
        <w:pStyle w:val="Listaconvietas"/>
        <w:tabs>
          <w:tab w:val="clear" w:pos="360"/>
          <w:tab w:val="num" w:pos="720"/>
        </w:tabs>
        <w:ind w:left="720"/>
        <w:jc w:val="both"/>
      </w:pPr>
      <w:proofErr w:type="spellStart"/>
      <w:r w:rsidRPr="000E78B4">
        <w:t>youtube</w:t>
      </w:r>
      <w:proofErr w:type="spellEnd"/>
      <w:r w:rsidRPr="000E78B4">
        <w:t>-</w:t>
      </w:r>
      <w:proofErr w:type="spellStart"/>
      <w:r w:rsidRPr="000E78B4">
        <w:t>transcript</w:t>
      </w:r>
      <w:proofErr w:type="spellEnd"/>
      <w:r w:rsidRPr="000E78B4">
        <w:t xml:space="preserve">-api: </w:t>
      </w:r>
      <w:proofErr w:type="spellStart"/>
      <w:r w:rsidRPr="000E78B4">
        <w:t>libreria</w:t>
      </w:r>
      <w:proofErr w:type="spellEnd"/>
      <w:r w:rsidRPr="000E78B4">
        <w:t xml:space="preserve"> para descargar subtítulos de YouTube</w:t>
      </w:r>
    </w:p>
    <w:p w14:paraId="21066BEB" w14:textId="71385059" w:rsidR="008C3886" w:rsidRPr="000E78B4" w:rsidRDefault="00000000" w:rsidP="00CC5B06">
      <w:pPr>
        <w:pStyle w:val="Listaconvietas"/>
        <w:tabs>
          <w:tab w:val="clear" w:pos="360"/>
          <w:tab w:val="num" w:pos="720"/>
        </w:tabs>
        <w:ind w:left="720"/>
        <w:jc w:val="both"/>
      </w:pPr>
      <w:r w:rsidRPr="000E78B4">
        <w:t xml:space="preserve">PyPDF2: </w:t>
      </w:r>
      <w:r w:rsidR="0050083F" w:rsidRPr="000E78B4">
        <w:t>librería</w:t>
      </w:r>
      <w:r w:rsidRPr="000E78B4">
        <w:t xml:space="preserve"> para extraer texto de archivos PDF</w:t>
      </w:r>
    </w:p>
    <w:p w14:paraId="0E66D025" w14:textId="0074AE8D" w:rsidR="008C3886" w:rsidRPr="000E78B4" w:rsidRDefault="00000000" w:rsidP="00125695">
      <w:pPr>
        <w:spacing w:after="120"/>
        <w:jc w:val="both"/>
      </w:pPr>
      <w:r w:rsidRPr="000E78B4">
        <w:t>Nota sobre la elec</w:t>
      </w:r>
      <w:r w:rsidR="00CC5B06">
        <w:t>ción</w:t>
      </w:r>
      <w:r w:rsidRPr="000E78B4">
        <w:t xml:space="preserve"> de modelos:</w:t>
      </w:r>
    </w:p>
    <w:p w14:paraId="194BD0A5" w14:textId="69FC0C4D" w:rsidR="008C3886" w:rsidRPr="000E78B4" w:rsidRDefault="00000000" w:rsidP="00125695">
      <w:pPr>
        <w:spacing w:after="120"/>
        <w:jc w:val="both"/>
      </w:pPr>
      <w:r w:rsidRPr="000E78B4">
        <w:t xml:space="preserve">Para el modelo de texto probe varios modelos disponibles en LM Studio antes de elegir Llama 3.2 1B </w:t>
      </w:r>
      <w:proofErr w:type="spellStart"/>
      <w:r w:rsidRPr="000E78B4">
        <w:t>Instruct</w:t>
      </w:r>
      <w:proofErr w:type="spellEnd"/>
      <w:r w:rsidRPr="000E78B4">
        <w:t>. T</w:t>
      </w:r>
      <w:r w:rsidR="00CC5B06">
        <w:t>ambién</w:t>
      </w:r>
      <w:r w:rsidRPr="000E78B4">
        <w:t xml:space="preserve"> probe Qwen 2.5 1.5B </w:t>
      </w:r>
      <w:proofErr w:type="spellStart"/>
      <w:r w:rsidRPr="000E78B4">
        <w:t>Instruct</w:t>
      </w:r>
      <w:proofErr w:type="spellEnd"/>
      <w:r w:rsidRPr="000E78B4">
        <w:t xml:space="preserve"> y Phi-3.1 Mini 4K, pero Llama 3.2 1B dio el mejor equilibrio entre velocidad de respuesta y calidad para las consultas RAG en mi hardware (GPU con 4GB VRAM). Los modelos más grandes (7B+) daban mejor </w:t>
      </w:r>
      <w:proofErr w:type="gramStart"/>
      <w:r w:rsidRPr="000E78B4">
        <w:t>calidad</w:t>
      </w:r>
      <w:proofErr w:type="gramEnd"/>
      <w:r w:rsidRPr="000E78B4">
        <w:t xml:space="preserve"> pero eran </w:t>
      </w:r>
      <w:r w:rsidR="00042A7B" w:rsidRPr="000E78B4">
        <w:t>demasiado</w:t>
      </w:r>
      <w:r w:rsidRPr="000E78B4">
        <w:t xml:space="preserve"> lentos para una experiencia de uso fluida.</w:t>
      </w:r>
    </w:p>
    <w:p w14:paraId="0C8FFC12" w14:textId="58633802" w:rsidR="008C3886" w:rsidRPr="000E78B4" w:rsidRDefault="00000000" w:rsidP="00125695">
      <w:pPr>
        <w:spacing w:after="120"/>
        <w:jc w:val="both"/>
      </w:pPr>
      <w:r w:rsidRPr="000E78B4">
        <w:t xml:space="preserve">Para los embeddings use all-MiniLM-L6-v2, qué es el que viene incluido con </w:t>
      </w:r>
      <w:proofErr w:type="spellStart"/>
      <w:r w:rsidRPr="000E78B4">
        <w:t>AnythingLLM</w:t>
      </w:r>
      <w:proofErr w:type="spellEnd"/>
      <w:r w:rsidRPr="000E78B4">
        <w:t xml:space="preserve"> como "</w:t>
      </w:r>
      <w:proofErr w:type="spellStart"/>
      <w:r w:rsidRPr="000E78B4">
        <w:t>embedder</w:t>
      </w:r>
      <w:proofErr w:type="spellEnd"/>
      <w:r w:rsidRPr="000E78B4">
        <w:t xml:space="preserve"> nativo" y no necesita configuración </w:t>
      </w:r>
      <w:r w:rsidR="00CC5B06">
        <w:t>adicional</w:t>
      </w:r>
      <w:r w:rsidRPr="000E78B4">
        <w:t xml:space="preserve">. AnythingLLM también permite usar modelos de </w:t>
      </w:r>
      <w:proofErr w:type="spellStart"/>
      <w:r w:rsidRPr="000E78B4">
        <w:t>embeddings</w:t>
      </w:r>
      <w:proofErr w:type="spellEnd"/>
      <w:r w:rsidRPr="000E78B4">
        <w:t xml:space="preserve"> externos (como </w:t>
      </w:r>
      <w:proofErr w:type="spellStart"/>
      <w:r w:rsidRPr="000E78B4">
        <w:t>nomic-embed-text</w:t>
      </w:r>
      <w:proofErr w:type="spellEnd"/>
      <w:r w:rsidRPr="000E78B4">
        <w:t xml:space="preserve"> a </w:t>
      </w:r>
      <w:proofErr w:type="spellStart"/>
      <w:r w:rsidRPr="000E78B4">
        <w:t>traves</w:t>
      </w:r>
      <w:proofErr w:type="spellEnd"/>
      <w:r w:rsidRPr="000E78B4">
        <w:t xml:space="preserve"> de Ollama o modelos de </w:t>
      </w:r>
      <w:proofErr w:type="spellStart"/>
      <w:r w:rsidRPr="000E78B4">
        <w:t>OpenAI</w:t>
      </w:r>
      <w:proofErr w:type="spellEnd"/>
      <w:r w:rsidRPr="000E78B4">
        <w:t xml:space="preserve">), pero el nativo va bien para documentos en español y además no necesita </w:t>
      </w:r>
      <w:r w:rsidR="00040CA9" w:rsidRPr="000E78B4">
        <w:t>ningún</w:t>
      </w:r>
      <w:r w:rsidRPr="000E78B4">
        <w:t xml:space="preserve"> servicio extra.</w:t>
      </w:r>
    </w:p>
    <w:p w14:paraId="0AC605E0" w14:textId="5E6F47FF" w:rsidR="008C3886" w:rsidRPr="000E78B4" w:rsidRDefault="00000000" w:rsidP="00125695">
      <w:pPr>
        <w:spacing w:after="120"/>
        <w:jc w:val="both"/>
      </w:pPr>
      <w:r w:rsidRPr="000E78B4">
        <w:lastRenderedPageBreak/>
        <w:t xml:space="preserve">Para el modelo de visión (procesamiento de imágenes) use LLaVA 1.5 7B, qué es de los pocos modelos </w:t>
      </w:r>
      <w:r w:rsidR="00040CA9" w:rsidRPr="000E78B4">
        <w:t>multimodales</w:t>
      </w:r>
      <w:r w:rsidRPr="000E78B4">
        <w:t xml:space="preserve"> que se pueden ejecutar en local con LM Studio. Al ser un modelo de 7B parámetros lo cargo en CPU, lo cual lo hace más </w:t>
      </w:r>
      <w:r w:rsidR="00040CA9" w:rsidRPr="000E78B4">
        <w:t>lento,</w:t>
      </w:r>
      <w:r w:rsidRPr="000E78B4">
        <w:t xml:space="preserve"> pero </w:t>
      </w:r>
      <w:r w:rsidR="00CC5B06">
        <w:t>funciona</w:t>
      </w:r>
      <w:r w:rsidRPr="000E78B4">
        <w:t xml:space="preserve"> sin necesitar VRAM </w:t>
      </w:r>
      <w:r w:rsidR="00CC5B06">
        <w:t>adicional</w:t>
      </w:r>
      <w:r w:rsidRPr="000E78B4">
        <w:t>.</w:t>
      </w:r>
    </w:p>
    <w:p w14:paraId="69DC12DA" w14:textId="77777777" w:rsidR="008C3886" w:rsidRPr="000E78B4" w:rsidRDefault="00000000" w:rsidP="00125695">
      <w:pPr>
        <w:pStyle w:val="Ttulo2"/>
        <w:jc w:val="both"/>
      </w:pPr>
      <w:r w:rsidRPr="000E78B4">
        <w:rPr>
          <w:rFonts w:ascii="Atkinson Hyperlegible Next" w:hAnsi="Atkinson Hyperlegible Next"/>
          <w:sz w:val="28"/>
        </w:rPr>
        <w:t>4. INSTALACIÓN Y PUESTA EN MARCHA</w:t>
      </w:r>
    </w:p>
    <w:p w14:paraId="3ACC230A" w14:textId="77777777" w:rsidR="008C3886" w:rsidRPr="000E78B4" w:rsidRDefault="00000000" w:rsidP="00125695">
      <w:pPr>
        <w:pStyle w:val="Ttulo3"/>
        <w:jc w:val="both"/>
      </w:pPr>
      <w:r w:rsidRPr="000E78B4">
        <w:rPr>
          <w:rFonts w:ascii="Atkinson Hyperlegible Next" w:hAnsi="Atkinson Hyperlegible Next"/>
          <w:sz w:val="24"/>
        </w:rPr>
        <w:t>4.1 Instalar LM Studio</w:t>
      </w:r>
    </w:p>
    <w:p w14:paraId="44691B69" w14:textId="7C749693" w:rsidR="008C3886" w:rsidRPr="000E78B4" w:rsidRDefault="00000000" w:rsidP="00042A7B">
      <w:pPr>
        <w:pStyle w:val="Prrafodelista"/>
        <w:numPr>
          <w:ilvl w:val="0"/>
          <w:numId w:val="14"/>
        </w:numPr>
      </w:pPr>
      <w:r w:rsidRPr="000E78B4">
        <w:t>Descargar LM Studio desde https://lmstudio.ai (disponible para Windows, Mac y Linux)</w:t>
      </w:r>
    </w:p>
    <w:p w14:paraId="0F4D70C0" w14:textId="29B7245A" w:rsidR="008C3886" w:rsidRPr="000E78B4" w:rsidRDefault="00000000" w:rsidP="00042A7B">
      <w:pPr>
        <w:pStyle w:val="Prrafodelista"/>
        <w:numPr>
          <w:ilvl w:val="0"/>
          <w:numId w:val="14"/>
        </w:numPr>
      </w:pPr>
      <w:r w:rsidRPr="000E78B4">
        <w:t>Instalar y abrir la aplicación</w:t>
      </w:r>
    </w:p>
    <w:p w14:paraId="28EB34EB" w14:textId="5950EC69" w:rsidR="008C3886" w:rsidRPr="000E78B4" w:rsidRDefault="00000000" w:rsidP="00042A7B">
      <w:pPr>
        <w:pStyle w:val="Prrafodelista"/>
        <w:numPr>
          <w:ilvl w:val="0"/>
          <w:numId w:val="14"/>
        </w:numPr>
      </w:pPr>
      <w:r w:rsidRPr="000E78B4">
        <w:t xml:space="preserve">Desde la </w:t>
      </w:r>
      <w:r w:rsidR="00CC5B06">
        <w:t>pestaña</w:t>
      </w:r>
      <w:r w:rsidRPr="000E78B4">
        <w:t xml:space="preserve"> de </w:t>
      </w:r>
      <w:r w:rsidR="00040CA9" w:rsidRPr="000E78B4">
        <w:t>búsqueda</w:t>
      </w:r>
      <w:r w:rsidRPr="000E78B4">
        <w:t>, descargar los modelos:</w:t>
      </w:r>
    </w:p>
    <w:p w14:paraId="6259D391" w14:textId="77777777" w:rsidR="008C3886" w:rsidRPr="000E78B4" w:rsidRDefault="00000000" w:rsidP="00042A7B">
      <w:pPr>
        <w:pStyle w:val="Listaconvietas"/>
        <w:tabs>
          <w:tab w:val="clear" w:pos="360"/>
          <w:tab w:val="num" w:pos="1080"/>
        </w:tabs>
        <w:ind w:left="1080"/>
        <w:jc w:val="both"/>
      </w:pPr>
      <w:r w:rsidRPr="000E78B4">
        <w:t xml:space="preserve">Llama 3.2 1B </w:t>
      </w:r>
      <w:proofErr w:type="spellStart"/>
      <w:r w:rsidRPr="000E78B4">
        <w:t>Instruct</w:t>
      </w:r>
      <w:proofErr w:type="spellEnd"/>
      <w:r w:rsidRPr="000E78B4">
        <w:t xml:space="preserve"> (para texto): buscar "llama-3.2-1b-instruct" y descargar la versión GGUF</w:t>
      </w:r>
    </w:p>
    <w:p w14:paraId="2B16445C" w14:textId="325D32E5" w:rsidR="008C3886" w:rsidRPr="000E78B4" w:rsidRDefault="00000000" w:rsidP="00042A7B">
      <w:pPr>
        <w:pStyle w:val="Listaconvietas"/>
        <w:tabs>
          <w:tab w:val="clear" w:pos="360"/>
          <w:tab w:val="num" w:pos="1080"/>
        </w:tabs>
        <w:ind w:left="1080"/>
        <w:jc w:val="both"/>
      </w:pPr>
      <w:r w:rsidRPr="000E78B4">
        <w:t xml:space="preserve">LLaVA 1.5 7B (para visión, </w:t>
      </w:r>
      <w:r w:rsidR="00CC5B06">
        <w:t>opcional</w:t>
      </w:r>
      <w:r w:rsidRPr="000E78B4">
        <w:t>): buscar "llava-v1.5-7b" y descargar</w:t>
      </w:r>
    </w:p>
    <w:p w14:paraId="1049395E" w14:textId="07757876" w:rsidR="008C3886" w:rsidRPr="000E78B4" w:rsidRDefault="00000000" w:rsidP="00042A7B">
      <w:pPr>
        <w:pStyle w:val="Prrafodelista"/>
        <w:numPr>
          <w:ilvl w:val="0"/>
          <w:numId w:val="14"/>
        </w:numPr>
      </w:pPr>
      <w:r w:rsidRPr="000E78B4">
        <w:t xml:space="preserve">Ir a la </w:t>
      </w:r>
      <w:r w:rsidR="00CC5B06">
        <w:t>pestaña</w:t>
      </w:r>
      <w:r w:rsidRPr="000E78B4">
        <w:t xml:space="preserve"> "Local Server" (icono de servidor en el lateral)</w:t>
      </w:r>
    </w:p>
    <w:p w14:paraId="642A8A9C" w14:textId="63C31E52" w:rsidR="008C3886" w:rsidRPr="000E78B4" w:rsidRDefault="00000000" w:rsidP="00042A7B">
      <w:pPr>
        <w:pStyle w:val="Prrafodelista"/>
        <w:numPr>
          <w:ilvl w:val="0"/>
          <w:numId w:val="14"/>
        </w:numPr>
      </w:pPr>
      <w:r w:rsidRPr="000E78B4">
        <w:t xml:space="preserve">Cargar el modelo de texto (Llama 3.2 1B </w:t>
      </w:r>
      <w:proofErr w:type="spellStart"/>
      <w:r w:rsidRPr="000E78B4">
        <w:t>Instruct</w:t>
      </w:r>
      <w:proofErr w:type="spellEnd"/>
      <w:r w:rsidRPr="000E78B4">
        <w:t>)</w:t>
      </w:r>
    </w:p>
    <w:p w14:paraId="4F147D1B" w14:textId="00E2E886" w:rsidR="008C3886" w:rsidRPr="000E78B4" w:rsidRDefault="00000000" w:rsidP="00042A7B">
      <w:pPr>
        <w:pStyle w:val="Prrafodelista"/>
        <w:numPr>
          <w:ilvl w:val="0"/>
          <w:numId w:val="14"/>
        </w:numPr>
      </w:pPr>
      <w:r w:rsidRPr="000E78B4">
        <w:t>Pulsar "Start Server". El servidor arranca en http://localhost:1234</w:t>
      </w:r>
    </w:p>
    <w:p w14:paraId="60104701" w14:textId="52B69CA8" w:rsidR="008C3886" w:rsidRPr="000E78B4" w:rsidRDefault="00000000" w:rsidP="00042A7B">
      <w:pPr>
        <w:pStyle w:val="Prrafodelista"/>
        <w:numPr>
          <w:ilvl w:val="0"/>
          <w:numId w:val="14"/>
        </w:numPr>
      </w:pPr>
      <w:r w:rsidRPr="000E78B4">
        <w:t xml:space="preserve">Si se quiere usar procesamiento de imágenes, cargar también el modelo de </w:t>
      </w:r>
      <w:proofErr w:type="spellStart"/>
      <w:r w:rsidRPr="000E78B4">
        <w:t>visi</w:t>
      </w:r>
      <w:r w:rsidR="00042A7B">
        <w:t>o</w:t>
      </w:r>
      <w:r w:rsidRPr="000E78B4">
        <w:t>n</w:t>
      </w:r>
      <w:proofErr w:type="spellEnd"/>
      <w:r w:rsidRPr="000E78B4">
        <w:t xml:space="preserve"> en una segunda instancia o slot</w:t>
      </w:r>
    </w:p>
    <w:p w14:paraId="6B80D52A" w14:textId="77777777" w:rsidR="008C3886" w:rsidRPr="000E78B4" w:rsidRDefault="00000000" w:rsidP="00125695">
      <w:pPr>
        <w:pStyle w:val="Ttulo3"/>
        <w:jc w:val="both"/>
      </w:pPr>
      <w:r w:rsidRPr="000E78B4">
        <w:rPr>
          <w:rFonts w:ascii="Atkinson Hyperlegible Next" w:hAnsi="Atkinson Hyperlegible Next"/>
          <w:sz w:val="24"/>
        </w:rPr>
        <w:t>4.2 Instalar AnythingLLM Desktop</w:t>
      </w:r>
    </w:p>
    <w:p w14:paraId="487EAA5D" w14:textId="7EC6B282" w:rsidR="008C3886" w:rsidRPr="000E78B4" w:rsidRDefault="00000000" w:rsidP="00042A7B">
      <w:pPr>
        <w:pStyle w:val="Prrafodelista"/>
        <w:numPr>
          <w:ilvl w:val="0"/>
          <w:numId w:val="17"/>
        </w:numPr>
      </w:pPr>
      <w:r w:rsidRPr="000E78B4">
        <w:t xml:space="preserve">Descargar AnythingLLM Desktop desde https://anythingllm.com (sección </w:t>
      </w:r>
      <w:proofErr w:type="spellStart"/>
      <w:r w:rsidRPr="000E78B4">
        <w:t>Download</w:t>
      </w:r>
      <w:proofErr w:type="spellEnd"/>
      <w:r w:rsidRPr="000E78B4">
        <w:t>)</w:t>
      </w:r>
    </w:p>
    <w:p w14:paraId="3E5A803C" w14:textId="3EA0D41F" w:rsidR="008C3886" w:rsidRPr="000E78B4" w:rsidRDefault="00000000" w:rsidP="00042A7B">
      <w:pPr>
        <w:pStyle w:val="Prrafodelista"/>
        <w:numPr>
          <w:ilvl w:val="0"/>
          <w:numId w:val="17"/>
        </w:numPr>
      </w:pPr>
      <w:r w:rsidRPr="000E78B4">
        <w:t>Instalar y abrir la aplicación</w:t>
      </w:r>
    </w:p>
    <w:p w14:paraId="30F65E75" w14:textId="67FBEC7C" w:rsidR="008C3886" w:rsidRPr="000E78B4" w:rsidRDefault="00000000" w:rsidP="00042A7B">
      <w:pPr>
        <w:pStyle w:val="Prrafodelista"/>
        <w:numPr>
          <w:ilvl w:val="0"/>
          <w:numId w:val="17"/>
        </w:numPr>
      </w:pPr>
      <w:r w:rsidRPr="000E78B4">
        <w:t>En la configuración inicial:</w:t>
      </w:r>
    </w:p>
    <w:p w14:paraId="76926E1D" w14:textId="5FD02222" w:rsidR="008C3886" w:rsidRPr="000E78B4" w:rsidRDefault="00000000" w:rsidP="00042A7B">
      <w:pPr>
        <w:pStyle w:val="Listaconvietas"/>
        <w:tabs>
          <w:tab w:val="clear" w:pos="360"/>
          <w:tab w:val="num" w:pos="1080"/>
        </w:tabs>
        <w:ind w:left="1080"/>
        <w:jc w:val="both"/>
      </w:pPr>
      <w:r w:rsidRPr="000E78B4">
        <w:t xml:space="preserve">LLM </w:t>
      </w:r>
      <w:proofErr w:type="spellStart"/>
      <w:r w:rsidRPr="000E78B4">
        <w:t>Provider</w:t>
      </w:r>
      <w:proofErr w:type="spellEnd"/>
      <w:r w:rsidRPr="000E78B4">
        <w:t xml:space="preserve">: </w:t>
      </w:r>
      <w:proofErr w:type="spellStart"/>
      <w:r w:rsidRPr="000E78B4">
        <w:t>selec</w:t>
      </w:r>
      <w:r w:rsidR="00CC5B06">
        <w:t>ción</w:t>
      </w:r>
      <w:r w:rsidRPr="000E78B4">
        <w:t>ar</w:t>
      </w:r>
      <w:proofErr w:type="spellEnd"/>
      <w:r w:rsidRPr="000E78B4">
        <w:t xml:space="preserve"> "LM Studio" e introducir la URL http://localhost:1234/v1</w:t>
      </w:r>
    </w:p>
    <w:p w14:paraId="6A9756E7" w14:textId="1276E0FE" w:rsidR="008C3886" w:rsidRPr="000E78B4" w:rsidRDefault="00000000" w:rsidP="00042A7B">
      <w:pPr>
        <w:pStyle w:val="Listaconvietas"/>
        <w:tabs>
          <w:tab w:val="clear" w:pos="360"/>
          <w:tab w:val="num" w:pos="1080"/>
        </w:tabs>
        <w:ind w:left="1080"/>
        <w:jc w:val="both"/>
      </w:pPr>
      <w:proofErr w:type="spellStart"/>
      <w:r w:rsidRPr="000E78B4">
        <w:t>Embedding</w:t>
      </w:r>
      <w:proofErr w:type="spellEnd"/>
      <w:r w:rsidRPr="000E78B4">
        <w:t xml:space="preserve"> </w:t>
      </w:r>
      <w:proofErr w:type="spellStart"/>
      <w:r w:rsidRPr="000E78B4">
        <w:t>Provider</w:t>
      </w:r>
      <w:proofErr w:type="spellEnd"/>
      <w:r w:rsidRPr="000E78B4">
        <w:t xml:space="preserve">: </w:t>
      </w:r>
      <w:proofErr w:type="spellStart"/>
      <w:r w:rsidRPr="000E78B4">
        <w:t>selec</w:t>
      </w:r>
      <w:r w:rsidR="00CC5B06">
        <w:t>ción</w:t>
      </w:r>
      <w:r w:rsidRPr="000E78B4">
        <w:t>ar</w:t>
      </w:r>
      <w:proofErr w:type="spellEnd"/>
      <w:r w:rsidRPr="000E78B4">
        <w:t xml:space="preserve"> "</w:t>
      </w:r>
      <w:proofErr w:type="spellStart"/>
      <w:r w:rsidRPr="000E78B4">
        <w:t>AnythingLLM</w:t>
      </w:r>
      <w:proofErr w:type="spellEnd"/>
      <w:r w:rsidRPr="000E78B4">
        <w:t xml:space="preserve"> </w:t>
      </w:r>
      <w:proofErr w:type="spellStart"/>
      <w:r w:rsidRPr="000E78B4">
        <w:t>Embedder</w:t>
      </w:r>
      <w:proofErr w:type="spellEnd"/>
      <w:r w:rsidRPr="000E78B4">
        <w:t xml:space="preserve">" (usa all-MiniLM-L6-v2, no necesita configuración </w:t>
      </w:r>
      <w:r w:rsidR="00CC5B06">
        <w:t>adicional</w:t>
      </w:r>
      <w:r w:rsidRPr="000E78B4">
        <w:t>)</w:t>
      </w:r>
    </w:p>
    <w:p w14:paraId="4AEDCC3C" w14:textId="77777777" w:rsidR="008C3886" w:rsidRPr="000E78B4" w:rsidRDefault="00000000" w:rsidP="00042A7B">
      <w:pPr>
        <w:pStyle w:val="Listaconvietas"/>
        <w:tabs>
          <w:tab w:val="clear" w:pos="360"/>
          <w:tab w:val="num" w:pos="1080"/>
        </w:tabs>
        <w:ind w:left="1080"/>
        <w:jc w:val="both"/>
      </w:pPr>
      <w:r w:rsidRPr="000E78B4">
        <w:t xml:space="preserve">Vector </w:t>
      </w:r>
      <w:proofErr w:type="spellStart"/>
      <w:r w:rsidRPr="000E78B4">
        <w:t>Database</w:t>
      </w:r>
      <w:proofErr w:type="spellEnd"/>
      <w:r w:rsidRPr="000E78B4">
        <w:t xml:space="preserve">: dejar </w:t>
      </w:r>
      <w:proofErr w:type="spellStart"/>
      <w:r w:rsidRPr="000E78B4">
        <w:t>LanceDB</w:t>
      </w:r>
      <w:proofErr w:type="spellEnd"/>
      <w:r w:rsidRPr="000E78B4">
        <w:t xml:space="preserve"> (viene por defecto)</w:t>
      </w:r>
    </w:p>
    <w:p w14:paraId="1FC0FE5A" w14:textId="080BACEE" w:rsidR="008C3886" w:rsidRPr="000E78B4" w:rsidRDefault="00000000" w:rsidP="00042A7B">
      <w:pPr>
        <w:pStyle w:val="Prrafodelista"/>
        <w:numPr>
          <w:ilvl w:val="0"/>
          <w:numId w:val="17"/>
        </w:numPr>
      </w:pPr>
      <w:r w:rsidRPr="000E78B4">
        <w:t xml:space="preserve">Generar una API Key desde la configuración de AnythingLLM (apartado API Keys). Esta clave se necesita para que </w:t>
      </w:r>
      <w:proofErr w:type="spellStart"/>
      <w:r w:rsidRPr="000E78B4">
        <w:t>MauiRAG</w:t>
      </w:r>
      <w:proofErr w:type="spellEnd"/>
      <w:r w:rsidRPr="000E78B4">
        <w:t xml:space="preserve"> pueda conectarse.</w:t>
      </w:r>
    </w:p>
    <w:p w14:paraId="49EA9365" w14:textId="184E21A0" w:rsidR="008C3886" w:rsidRPr="000E78B4" w:rsidRDefault="00000000" w:rsidP="00042A7B">
      <w:pPr>
        <w:pStyle w:val="Prrafodelista"/>
        <w:numPr>
          <w:ilvl w:val="0"/>
          <w:numId w:val="17"/>
        </w:numPr>
      </w:pPr>
      <w:r w:rsidRPr="000E78B4">
        <w:t>AnythingLLM queda corriendo en http://localhost:3001</w:t>
      </w:r>
    </w:p>
    <w:p w14:paraId="47255538" w14:textId="77777777" w:rsidR="008C3886" w:rsidRPr="000E78B4" w:rsidRDefault="00000000" w:rsidP="00125695">
      <w:pPr>
        <w:pStyle w:val="Ttulo3"/>
        <w:jc w:val="both"/>
      </w:pPr>
      <w:r w:rsidRPr="000E78B4">
        <w:rPr>
          <w:rFonts w:ascii="Atkinson Hyperlegible Next" w:hAnsi="Atkinson Hyperlegible Next"/>
          <w:sz w:val="24"/>
        </w:rPr>
        <w:t xml:space="preserve">4.3 Compilar y ejecutar </w:t>
      </w:r>
      <w:proofErr w:type="spellStart"/>
      <w:r w:rsidRPr="000E78B4">
        <w:rPr>
          <w:rFonts w:ascii="Atkinson Hyperlegible Next" w:hAnsi="Atkinson Hyperlegible Next"/>
          <w:sz w:val="24"/>
        </w:rPr>
        <w:t>MauiRAG</w:t>
      </w:r>
      <w:proofErr w:type="spellEnd"/>
    </w:p>
    <w:p w14:paraId="7E4322C7" w14:textId="74F0C76A" w:rsidR="008C3886" w:rsidRPr="000E78B4" w:rsidRDefault="00000000" w:rsidP="00042A7B">
      <w:pPr>
        <w:pStyle w:val="Prrafodelista"/>
        <w:numPr>
          <w:ilvl w:val="0"/>
          <w:numId w:val="20"/>
        </w:numPr>
      </w:pPr>
      <w:r w:rsidRPr="000E78B4">
        <w:t xml:space="preserve">Abrir la solución </w:t>
      </w:r>
      <w:proofErr w:type="spellStart"/>
      <w:r w:rsidRPr="000E78B4">
        <w:t>MauiRAG.csproj</w:t>
      </w:r>
      <w:proofErr w:type="spellEnd"/>
      <w:r w:rsidRPr="000E78B4">
        <w:t xml:space="preserve"> en Visual Studio</w:t>
      </w:r>
    </w:p>
    <w:p w14:paraId="709A1989" w14:textId="083FF132" w:rsidR="008C3886" w:rsidRPr="000E78B4" w:rsidRDefault="0050083F" w:rsidP="00042A7B">
      <w:pPr>
        <w:pStyle w:val="Prrafodelista"/>
        <w:numPr>
          <w:ilvl w:val="0"/>
          <w:numId w:val="20"/>
        </w:numPr>
      </w:pPr>
      <w:r w:rsidRPr="000E78B4">
        <w:t>Selec</w:t>
      </w:r>
      <w:r>
        <w:t>cion</w:t>
      </w:r>
      <w:r w:rsidRPr="000E78B4">
        <w:t xml:space="preserve">ar el </w:t>
      </w:r>
      <w:proofErr w:type="gramStart"/>
      <w:r w:rsidRPr="000E78B4">
        <w:t>target</w:t>
      </w:r>
      <w:proofErr w:type="gramEnd"/>
      <w:r w:rsidRPr="000E78B4">
        <w:t xml:space="preserve"> </w:t>
      </w:r>
      <w:proofErr w:type="spellStart"/>
      <w:r w:rsidRPr="000E78B4">
        <w:t>framework</w:t>
      </w:r>
      <w:proofErr w:type="spellEnd"/>
      <w:r w:rsidRPr="000E78B4">
        <w:t>: net10.0-windows10.0.19041.0</w:t>
      </w:r>
    </w:p>
    <w:p w14:paraId="62D296AD" w14:textId="6EE5403B" w:rsidR="008C3886" w:rsidRPr="000E78B4" w:rsidRDefault="00000000" w:rsidP="00042A7B">
      <w:pPr>
        <w:pStyle w:val="Prrafodelista"/>
        <w:numPr>
          <w:ilvl w:val="0"/>
          <w:numId w:val="20"/>
        </w:numPr>
      </w:pPr>
      <w:r w:rsidRPr="000E78B4">
        <w:lastRenderedPageBreak/>
        <w:t xml:space="preserve">Compilar con F5 o </w:t>
      </w:r>
      <w:proofErr w:type="spellStart"/>
      <w:r w:rsidRPr="000E78B4">
        <w:t>Ctrl+Shift+B</w:t>
      </w:r>
      <w:proofErr w:type="spellEnd"/>
    </w:p>
    <w:p w14:paraId="43EB5911" w14:textId="0FB9021B" w:rsidR="008C3886" w:rsidRPr="000E78B4" w:rsidRDefault="00000000" w:rsidP="00042A7B">
      <w:pPr>
        <w:pStyle w:val="Prrafodelista"/>
        <w:numPr>
          <w:ilvl w:val="0"/>
          <w:numId w:val="20"/>
        </w:numPr>
      </w:pPr>
      <w:r w:rsidRPr="000E78B4">
        <w:t xml:space="preserve">Al abrir la </w:t>
      </w:r>
      <w:proofErr w:type="gramStart"/>
      <w:r w:rsidRPr="000E78B4">
        <w:t>app</w:t>
      </w:r>
      <w:proofErr w:type="gramEnd"/>
      <w:r w:rsidRPr="000E78B4">
        <w:t xml:space="preserve">, ir a la </w:t>
      </w:r>
      <w:r w:rsidR="00CC5B06">
        <w:t>pestaña</w:t>
      </w:r>
      <w:r w:rsidRPr="000E78B4">
        <w:t xml:space="preserve"> </w:t>
      </w:r>
      <w:proofErr w:type="spellStart"/>
      <w:r w:rsidRPr="000E78B4">
        <w:t>Config</w:t>
      </w:r>
      <w:proofErr w:type="spellEnd"/>
      <w:r w:rsidRPr="000E78B4">
        <w:t xml:space="preserve"> e introducir la URL (http://localhost:3001/api) y la API Key generada en el paso anterior</w:t>
      </w:r>
    </w:p>
    <w:p w14:paraId="36C4C26F" w14:textId="1CB26613" w:rsidR="008C3886" w:rsidRPr="000E78B4" w:rsidRDefault="00000000" w:rsidP="00042A7B">
      <w:pPr>
        <w:pStyle w:val="Prrafodelista"/>
        <w:numPr>
          <w:ilvl w:val="0"/>
          <w:numId w:val="20"/>
        </w:numPr>
      </w:pPr>
      <w:r w:rsidRPr="000E78B4">
        <w:t>Pulsar "Probar Con</w:t>
      </w:r>
      <w:r w:rsidR="00CC5B06">
        <w:t>exión</w:t>
      </w:r>
      <w:r w:rsidRPr="000E78B4">
        <w:t>" para verificar que conecta correctamente</w:t>
      </w:r>
    </w:p>
    <w:p w14:paraId="3563ED53" w14:textId="77777777" w:rsidR="008C3886" w:rsidRPr="000E78B4" w:rsidRDefault="00000000" w:rsidP="00125695">
      <w:pPr>
        <w:pStyle w:val="Ttulo3"/>
        <w:jc w:val="both"/>
      </w:pPr>
      <w:r w:rsidRPr="000E78B4">
        <w:rPr>
          <w:rFonts w:ascii="Atkinson Hyperlegible Next" w:hAnsi="Atkinson Hyperlegible Next"/>
          <w:sz w:val="24"/>
        </w:rPr>
        <w:t>4.4 Orden de arranque</w:t>
      </w:r>
    </w:p>
    <w:p w14:paraId="55944A30" w14:textId="77777777" w:rsidR="008C3886" w:rsidRPr="000E78B4" w:rsidRDefault="00000000" w:rsidP="00125695">
      <w:pPr>
        <w:spacing w:after="120"/>
        <w:jc w:val="both"/>
      </w:pPr>
      <w:r w:rsidRPr="000E78B4">
        <w:t>El orden para arrancar todo el sistema es:</w:t>
      </w:r>
    </w:p>
    <w:p w14:paraId="34EF06C1" w14:textId="0EC7C9BE" w:rsidR="008C3886" w:rsidRPr="000E78B4" w:rsidRDefault="00000000" w:rsidP="00042A7B">
      <w:pPr>
        <w:pStyle w:val="Prrafodelista"/>
        <w:numPr>
          <w:ilvl w:val="0"/>
          <w:numId w:val="22"/>
        </w:numPr>
      </w:pPr>
      <w:r w:rsidRPr="000E78B4">
        <w:t>Primero: LM Studio (cargar modelos y arrancar el servidor local)</w:t>
      </w:r>
    </w:p>
    <w:p w14:paraId="50E2E27E" w14:textId="406051F6" w:rsidR="008C3886" w:rsidRPr="000E78B4" w:rsidRDefault="00000000" w:rsidP="00042A7B">
      <w:pPr>
        <w:pStyle w:val="Prrafodelista"/>
        <w:numPr>
          <w:ilvl w:val="0"/>
          <w:numId w:val="22"/>
        </w:numPr>
      </w:pPr>
      <w:r w:rsidRPr="000E78B4">
        <w:t>Segundo: AnythingLLM Desktop (se conecta a LM Studio para el LLM y embeddings)</w:t>
      </w:r>
    </w:p>
    <w:p w14:paraId="2B17E772" w14:textId="6D21DA06" w:rsidR="008C3886" w:rsidRPr="000E78B4" w:rsidRDefault="00000000" w:rsidP="00042A7B">
      <w:pPr>
        <w:pStyle w:val="Prrafodelista"/>
        <w:numPr>
          <w:ilvl w:val="0"/>
          <w:numId w:val="22"/>
        </w:numPr>
      </w:pPr>
      <w:r w:rsidRPr="000E78B4">
        <w:t xml:space="preserve">Tercero: </w:t>
      </w:r>
      <w:proofErr w:type="spellStart"/>
      <w:r w:rsidRPr="000E78B4">
        <w:t>MauiRAG</w:t>
      </w:r>
      <w:proofErr w:type="spellEnd"/>
      <w:r w:rsidRPr="000E78B4">
        <w:t xml:space="preserve"> (se conecta a </w:t>
      </w:r>
      <w:proofErr w:type="spellStart"/>
      <w:r w:rsidRPr="000E78B4">
        <w:t>AnythingLLM</w:t>
      </w:r>
      <w:proofErr w:type="spellEnd"/>
      <w:r w:rsidRPr="000E78B4">
        <w:t xml:space="preserve"> para gestionar </w:t>
      </w:r>
      <w:proofErr w:type="spellStart"/>
      <w:r w:rsidRPr="000E78B4">
        <w:t>workspaces</w:t>
      </w:r>
      <w:proofErr w:type="spellEnd"/>
      <w:r w:rsidRPr="000E78B4">
        <w:t xml:space="preserve"> y hacer consultas)</w:t>
      </w:r>
    </w:p>
    <w:p w14:paraId="4F16DAED" w14:textId="2222E387" w:rsidR="008C3886" w:rsidRPr="000E78B4" w:rsidRDefault="00000000" w:rsidP="00125695">
      <w:pPr>
        <w:spacing w:after="120"/>
        <w:jc w:val="both"/>
      </w:pPr>
      <w:r w:rsidRPr="000E78B4">
        <w:t xml:space="preserve">Los scripts de preprocesado (casos 4 y 5) </w:t>
      </w:r>
      <w:r w:rsidR="00CC5B06">
        <w:t>están</w:t>
      </w:r>
      <w:r w:rsidRPr="000E78B4">
        <w:t xml:space="preserve"> integrados en la </w:t>
      </w:r>
      <w:proofErr w:type="gramStart"/>
      <w:r w:rsidRPr="000E78B4">
        <w:t>app</w:t>
      </w:r>
      <w:proofErr w:type="gramEnd"/>
      <w:r w:rsidRPr="000E78B4">
        <w:t xml:space="preserve"> y se ejecutan automáticamente cuando se sube un PDF o se introduce una URL de YouTube. Para que </w:t>
      </w:r>
      <w:r w:rsidR="0050083F" w:rsidRPr="000E78B4">
        <w:t>funcionen</w:t>
      </w:r>
      <w:r w:rsidRPr="000E78B4">
        <w:t xml:space="preserve"> es necesario:</w:t>
      </w:r>
    </w:p>
    <w:p w14:paraId="3AD9A01F" w14:textId="77777777" w:rsidR="008C3886" w:rsidRPr="000E78B4" w:rsidRDefault="00000000" w:rsidP="00042A7B">
      <w:pPr>
        <w:pStyle w:val="Listaconvietas"/>
        <w:tabs>
          <w:tab w:val="clear" w:pos="360"/>
          <w:tab w:val="num" w:pos="720"/>
        </w:tabs>
        <w:ind w:left="720"/>
        <w:jc w:val="both"/>
      </w:pPr>
      <w:r w:rsidRPr="000E78B4">
        <w:t>Python 3 instalado y en el PATH del sistema</w:t>
      </w:r>
    </w:p>
    <w:p w14:paraId="49E09FED" w14:textId="7426DD86" w:rsidR="008C3886" w:rsidRPr="000E78B4" w:rsidRDefault="0050083F" w:rsidP="00042A7B">
      <w:pPr>
        <w:pStyle w:val="Listaconvietas"/>
        <w:tabs>
          <w:tab w:val="clear" w:pos="360"/>
          <w:tab w:val="num" w:pos="720"/>
        </w:tabs>
        <w:ind w:left="720"/>
        <w:jc w:val="both"/>
      </w:pPr>
      <w:r w:rsidRPr="000E78B4">
        <w:t xml:space="preserve">Librerías: </w:t>
      </w:r>
      <w:proofErr w:type="spellStart"/>
      <w:r w:rsidRPr="000E78B4">
        <w:t>pip</w:t>
      </w:r>
      <w:proofErr w:type="spellEnd"/>
      <w:r w:rsidRPr="000E78B4">
        <w:t xml:space="preserve"> </w:t>
      </w:r>
      <w:proofErr w:type="spellStart"/>
      <w:r w:rsidRPr="000E78B4">
        <w:t>install</w:t>
      </w:r>
      <w:proofErr w:type="spellEnd"/>
      <w:r w:rsidRPr="000E78B4">
        <w:t xml:space="preserve"> </w:t>
      </w:r>
      <w:proofErr w:type="spellStart"/>
      <w:r w:rsidRPr="000E78B4">
        <w:t>youtube</w:t>
      </w:r>
      <w:proofErr w:type="spellEnd"/>
      <w:r w:rsidRPr="000E78B4">
        <w:t>-</w:t>
      </w:r>
      <w:proofErr w:type="spellStart"/>
      <w:r w:rsidRPr="000E78B4">
        <w:t>transcript</w:t>
      </w:r>
      <w:proofErr w:type="spellEnd"/>
      <w:r w:rsidRPr="000E78B4">
        <w:t>-api PyPDF2</w:t>
      </w:r>
    </w:p>
    <w:p w14:paraId="496418B2" w14:textId="5D35E9CB" w:rsidR="008C3886" w:rsidRPr="000E78B4" w:rsidRDefault="00000000" w:rsidP="00042A7B">
      <w:pPr>
        <w:pStyle w:val="Listaconvietas"/>
        <w:tabs>
          <w:tab w:val="clear" w:pos="360"/>
          <w:tab w:val="num" w:pos="720"/>
        </w:tabs>
        <w:ind w:left="720"/>
        <w:jc w:val="both"/>
      </w:pPr>
      <w:r w:rsidRPr="000E78B4">
        <w:t xml:space="preserve">Configurar la ruta de los scripts y del ejecutable de Python en la </w:t>
      </w:r>
      <w:r w:rsidR="00CC5B06">
        <w:t>pestaña</w:t>
      </w:r>
      <w:r w:rsidRPr="000E78B4">
        <w:t xml:space="preserve"> </w:t>
      </w:r>
      <w:proofErr w:type="spellStart"/>
      <w:r w:rsidRPr="000E78B4">
        <w:t>Config</w:t>
      </w:r>
      <w:proofErr w:type="spellEnd"/>
      <w:r w:rsidRPr="000E78B4">
        <w:t xml:space="preserve"> de la </w:t>
      </w:r>
      <w:proofErr w:type="gramStart"/>
      <w:r w:rsidRPr="000E78B4">
        <w:t>app</w:t>
      </w:r>
      <w:proofErr w:type="gramEnd"/>
    </w:p>
    <w:p w14:paraId="20143716" w14:textId="77777777" w:rsidR="008C3886" w:rsidRPr="000E78B4" w:rsidRDefault="00000000" w:rsidP="00125695">
      <w:pPr>
        <w:pStyle w:val="Ttulo2"/>
        <w:jc w:val="both"/>
      </w:pPr>
      <w:r w:rsidRPr="000E78B4">
        <w:rPr>
          <w:rFonts w:ascii="Atkinson Hyperlegible Next" w:hAnsi="Atkinson Hyperlegible Next"/>
          <w:sz w:val="28"/>
        </w:rPr>
        <w:t>5. SCRIPTS DE PREPROCESADO (Casos 4 y 5)</w:t>
      </w:r>
    </w:p>
    <w:p w14:paraId="42921957" w14:textId="0D2A5F1C" w:rsidR="008C3886" w:rsidRPr="000E78B4" w:rsidRDefault="00000000" w:rsidP="00125695">
      <w:pPr>
        <w:spacing w:after="120"/>
        <w:jc w:val="both"/>
      </w:pPr>
      <w:r w:rsidRPr="000E78B4">
        <w:t xml:space="preserve">Para los casos de uso 4 y 5 he creado dos scripts de Python independientes que preparan los documentos antes de subirlos a AnythingLLM. Los scripts son herramientas generales </w:t>
      </w:r>
      <w:r w:rsidR="0050083F" w:rsidRPr="000E78B4">
        <w:t>re</w:t>
      </w:r>
      <w:r w:rsidR="0050083F">
        <w:t>util</w:t>
      </w:r>
      <w:r w:rsidR="0050083F" w:rsidRPr="000E78B4">
        <w:t>izables</w:t>
      </w:r>
      <w:r w:rsidRPr="000E78B4">
        <w:t xml:space="preserve">: aceptan cualquier video de YouTube o cualquier PDF, no </w:t>
      </w:r>
      <w:r w:rsidR="00CC5B06">
        <w:t>están</w:t>
      </w:r>
      <w:r w:rsidRPr="000E78B4">
        <w:t xml:space="preserve"> atados a un archivo concreto. Se encuentran en la carpeta </w:t>
      </w:r>
      <w:r w:rsidR="0050083F" w:rsidRPr="000E78B4">
        <w:t>raíz</w:t>
      </w:r>
      <w:r w:rsidRPr="000E78B4">
        <w:t xml:space="preserve"> del proyecto, junto a la solución de MAUI.</w:t>
      </w:r>
    </w:p>
    <w:p w14:paraId="79E2E9FB" w14:textId="36EEDAD9" w:rsidR="008C3886" w:rsidRPr="000E78B4" w:rsidRDefault="00000000" w:rsidP="00125695">
      <w:pPr>
        <w:spacing w:after="120"/>
        <w:jc w:val="both"/>
      </w:pPr>
      <w:r w:rsidRPr="000E78B4">
        <w:t xml:space="preserve">Además, los scripts </w:t>
      </w:r>
      <w:r w:rsidR="00CC5B06">
        <w:t>están</w:t>
      </w:r>
      <w:r w:rsidRPr="000E78B4">
        <w:t xml:space="preserve"> integrados dentro de la propia </w:t>
      </w:r>
      <w:proofErr w:type="gramStart"/>
      <w:r w:rsidRPr="000E78B4">
        <w:t>app</w:t>
      </w:r>
      <w:proofErr w:type="gramEnd"/>
      <w:r w:rsidRPr="000E78B4">
        <w:t xml:space="preserve"> MAUI: cuando el usuario sube un PDF o pega una URL de YouTube en la </w:t>
      </w:r>
      <w:r w:rsidR="00CC5B06">
        <w:t>pestaña</w:t>
      </w:r>
      <w:r w:rsidRPr="000E78B4">
        <w:t xml:space="preserve"> Documentos, la </w:t>
      </w:r>
      <w:proofErr w:type="gramStart"/>
      <w:r w:rsidRPr="000E78B4">
        <w:t>app</w:t>
      </w:r>
      <w:proofErr w:type="gramEnd"/>
      <w:r w:rsidRPr="000E78B4">
        <w:t xml:space="preserve"> llama automáticamente al script correspondiente mediante </w:t>
      </w:r>
      <w:proofErr w:type="spellStart"/>
      <w:r w:rsidRPr="000E78B4">
        <w:t>Process.Start</w:t>
      </w:r>
      <w:proofErr w:type="spellEnd"/>
      <w:r w:rsidRPr="000E78B4">
        <w:t xml:space="preserve"> (clase </w:t>
      </w:r>
      <w:proofErr w:type="spellStart"/>
      <w:r w:rsidRPr="000E78B4">
        <w:t>PythonProcessorService</w:t>
      </w:r>
      <w:proofErr w:type="spellEnd"/>
      <w:r w:rsidRPr="000E78B4">
        <w:t xml:space="preserve">). Así el usuario no necesita abrir una terminal para ejecutarlos, todo se hace desde la interfaz </w:t>
      </w:r>
      <w:r w:rsidR="00CC5B06">
        <w:t>gráfica</w:t>
      </w:r>
      <w:r w:rsidRPr="000E78B4">
        <w:t xml:space="preserve">. Para los </w:t>
      </w:r>
      <w:proofErr w:type="spellStart"/>
      <w:r w:rsidRPr="000E78B4">
        <w:t>PDFs</w:t>
      </w:r>
      <w:proofErr w:type="spellEnd"/>
      <w:r w:rsidRPr="000E78B4">
        <w:t xml:space="preserve"> hay un </w:t>
      </w:r>
      <w:proofErr w:type="spellStart"/>
      <w:r w:rsidRPr="000E78B4">
        <w:t>checkbox</w:t>
      </w:r>
      <w:proofErr w:type="spellEnd"/>
      <w:r w:rsidRPr="000E78B4">
        <w:t xml:space="preserve"> que permite elegir si se quiere procesar el PDF con marcas de página o subirlo directamente tal cual.</w:t>
      </w:r>
    </w:p>
    <w:p w14:paraId="1137380D" w14:textId="77777777" w:rsidR="008C3886" w:rsidRPr="000E78B4" w:rsidRDefault="00000000" w:rsidP="00125695">
      <w:pPr>
        <w:pStyle w:val="Ttulo3"/>
        <w:jc w:val="both"/>
      </w:pPr>
      <w:r w:rsidRPr="000E78B4">
        <w:rPr>
          <w:rFonts w:ascii="Atkinson Hyperlegible Next" w:hAnsi="Atkinson Hyperlegible Next"/>
          <w:sz w:val="24"/>
        </w:rPr>
        <w:t>5.1 transcribir_video_youtube.py</w:t>
      </w:r>
    </w:p>
    <w:p w14:paraId="0E6DF390" w14:textId="77777777" w:rsidR="008C3886" w:rsidRPr="000E78B4" w:rsidRDefault="00000000" w:rsidP="00125695">
      <w:pPr>
        <w:spacing w:after="120"/>
        <w:jc w:val="both"/>
      </w:pPr>
      <w:r w:rsidRPr="000E78B4">
        <w:t xml:space="preserve">Este script descarga los subtítulos de cualquier video de YouTube y genera un archivo de texto con marcas de tiempo [Minuto </w:t>
      </w:r>
      <w:proofErr w:type="gramStart"/>
      <w:r w:rsidRPr="000E78B4">
        <w:t>XX:XX</w:t>
      </w:r>
      <w:proofErr w:type="gramEnd"/>
      <w:r w:rsidRPr="000E78B4">
        <w:t xml:space="preserve"> - </w:t>
      </w:r>
      <w:proofErr w:type="gramStart"/>
      <w:r w:rsidRPr="000E78B4">
        <w:t>YY:YY</w:t>
      </w:r>
      <w:proofErr w:type="gramEnd"/>
      <w:r w:rsidRPr="000E78B4">
        <w:t>]. Acepta la URL del video o su ID como argumento de línea de comandos, o si se ejecuta sin argumentos los pide por consola.</w:t>
      </w:r>
    </w:p>
    <w:p w14:paraId="2B258E91" w14:textId="50E17679" w:rsidR="008C3886" w:rsidRPr="000E78B4" w:rsidRDefault="00000000" w:rsidP="00125695">
      <w:pPr>
        <w:spacing w:after="120"/>
        <w:jc w:val="both"/>
      </w:pPr>
      <w:r w:rsidRPr="000E78B4">
        <w:lastRenderedPageBreak/>
        <w:t xml:space="preserve">YouTube permite que los creadores de contenido </w:t>
      </w:r>
      <w:r w:rsidR="00CC5B06">
        <w:t>añadan</w:t>
      </w:r>
      <w:r w:rsidRPr="000E78B4">
        <w:t xml:space="preserve"> subtítulos a sus videos, y también genera subtítulos </w:t>
      </w:r>
      <w:r w:rsidR="0050083F" w:rsidRPr="000E78B4">
        <w:t>automáticos</w:t>
      </w:r>
      <w:r w:rsidRPr="000E78B4">
        <w:t xml:space="preserve"> mediante reconocimiento de voz. Estos subtítulos se pueden descargar a </w:t>
      </w:r>
      <w:r w:rsidR="0050083F" w:rsidRPr="000E78B4">
        <w:t>través</w:t>
      </w:r>
      <w:r w:rsidRPr="000E78B4">
        <w:t xml:space="preserve"> de la API de YouTube. T</w:t>
      </w:r>
      <w:r w:rsidR="00CC5B06">
        <w:t>ambién</w:t>
      </w:r>
      <w:r w:rsidRPr="000E78B4">
        <w:t xml:space="preserve"> se podría copiar la transcripción a mano desde la propia interfaz de YouTube (en el desplegable del video aparece la opción "Mostrar transcripción"), pero hacerlo manualmente no sería la forma adecuada: se </w:t>
      </w:r>
      <w:r w:rsidR="0050083F" w:rsidRPr="000E78B4">
        <w:t>perderían</w:t>
      </w:r>
      <w:r w:rsidRPr="000E78B4">
        <w:t xml:space="preserve"> las marcas de tiempo exactas, habría que formatear todo el texto a mano y para videos largos sería inviable.</w:t>
      </w:r>
    </w:p>
    <w:p w14:paraId="5ADB0D71" w14:textId="32F8715C" w:rsidR="008C3886" w:rsidRPr="000E78B4" w:rsidRDefault="00000000" w:rsidP="00125695">
      <w:pPr>
        <w:spacing w:after="120"/>
        <w:jc w:val="both"/>
      </w:pPr>
      <w:r w:rsidRPr="000E78B4">
        <w:t xml:space="preserve">El script automatiza todo el proceso: descarga los subtítulos con sus </w:t>
      </w:r>
      <w:proofErr w:type="spellStart"/>
      <w:r w:rsidRPr="000E78B4">
        <w:t>timestamps</w:t>
      </w:r>
      <w:proofErr w:type="spellEnd"/>
      <w:r w:rsidRPr="000E78B4">
        <w:t>, los agrupa en bloques de 30 segundos y genera el archivo listo para subir. El nombre del archivo de salida se genera automáticamente a partir del ID del video (por ejemplo transcrip</w:t>
      </w:r>
      <w:r w:rsidR="00CC5B06">
        <w:t>ción</w:t>
      </w:r>
      <w:r w:rsidRPr="000E78B4">
        <w:t>_SI7O81GMG2A.txt).</w:t>
      </w:r>
    </w:p>
    <w:p w14:paraId="209F8DCE" w14:textId="77777777" w:rsidR="008C3886" w:rsidRPr="000E78B4" w:rsidRDefault="00000000" w:rsidP="00125695">
      <w:pPr>
        <w:spacing w:after="120"/>
        <w:jc w:val="both"/>
      </w:pPr>
      <w:r w:rsidRPr="000E78B4">
        <w:t>Requisitos e instalación:</w:t>
      </w:r>
    </w:p>
    <w:p w14:paraId="240FE4F0"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pip</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install</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youtube</w:t>
      </w:r>
      <w:proofErr w:type="spellEnd"/>
      <w:r w:rsidRPr="000E78B4">
        <w:rPr>
          <w:rFonts w:ascii="Courier New" w:hAnsi="Courier New"/>
          <w:color w:val="333333"/>
          <w:sz w:val="18"/>
        </w:rPr>
        <w:t>-</w:t>
      </w:r>
      <w:proofErr w:type="spellStart"/>
      <w:r w:rsidRPr="000E78B4">
        <w:rPr>
          <w:rFonts w:ascii="Courier New" w:hAnsi="Courier New"/>
          <w:color w:val="333333"/>
          <w:sz w:val="18"/>
        </w:rPr>
        <w:t>transcript</w:t>
      </w:r>
      <w:proofErr w:type="spellEnd"/>
      <w:r w:rsidRPr="000E78B4">
        <w:rPr>
          <w:rFonts w:ascii="Courier New" w:hAnsi="Courier New"/>
          <w:color w:val="333333"/>
          <w:sz w:val="18"/>
        </w:rPr>
        <w:t>-api</w:t>
      </w:r>
    </w:p>
    <w:p w14:paraId="10CEA182" w14:textId="270C50AB" w:rsidR="008C3886" w:rsidRPr="000E78B4" w:rsidRDefault="00000000" w:rsidP="00125695">
      <w:pPr>
        <w:spacing w:after="120"/>
        <w:jc w:val="both"/>
      </w:pPr>
      <w:r w:rsidRPr="000E78B4">
        <w:t>Ejecu</w:t>
      </w:r>
      <w:r w:rsidR="00CC5B06">
        <w:t>ción</w:t>
      </w:r>
      <w:r w:rsidRPr="000E78B4">
        <w:t xml:space="preserve"> (con argumentos):</w:t>
      </w:r>
    </w:p>
    <w:p w14:paraId="6216B54B"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transcribir_video_youtube.py https://www.youtube.com/watch?v=SI7O81GMG2A</w:t>
      </w:r>
    </w:p>
    <w:p w14:paraId="1C35D983"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transcribir_video_youtube.py SI7O81GMG2A es</w:t>
      </w:r>
    </w:p>
    <w:p w14:paraId="58E63335" w14:textId="1D07CBFF" w:rsidR="008C3886" w:rsidRPr="000E78B4" w:rsidRDefault="00000000" w:rsidP="00125695">
      <w:pPr>
        <w:spacing w:after="120"/>
        <w:jc w:val="both"/>
      </w:pPr>
      <w:r w:rsidRPr="000E78B4">
        <w:t>Ejecu</w:t>
      </w:r>
      <w:r w:rsidR="00CC5B06">
        <w:t>ción</w:t>
      </w:r>
      <w:r w:rsidRPr="000E78B4">
        <w:t xml:space="preserve"> (interactiva, sin argumentos):</w:t>
      </w:r>
    </w:p>
    <w:p w14:paraId="12475013"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transcribir_video_youtube.py</w:t>
      </w:r>
    </w:p>
    <w:p w14:paraId="54D797E2" w14:textId="1F3F0CE5" w:rsidR="008C3886" w:rsidRPr="000E78B4" w:rsidRDefault="00000000" w:rsidP="00125695">
      <w:pPr>
        <w:spacing w:after="120"/>
        <w:jc w:val="both"/>
      </w:pPr>
      <w:r w:rsidRPr="000E78B4">
        <w:t xml:space="preserve">El segundo argumento es </w:t>
      </w:r>
      <w:r w:rsidR="00CC5B06">
        <w:t>opcional</w:t>
      </w:r>
      <w:r w:rsidRPr="000E78B4">
        <w:t xml:space="preserve"> e indica el idioma de los subtítulos (por defecto 'es'). Si no hay subtítulos en ese idioma, el script intenta descargar los que haya disponibles.</w:t>
      </w:r>
    </w:p>
    <w:p w14:paraId="6DEA8EAB" w14:textId="421CEC1D" w:rsidR="008C3886" w:rsidRPr="000E78B4" w:rsidRDefault="00000000" w:rsidP="00125695">
      <w:pPr>
        <w:spacing w:after="120"/>
        <w:jc w:val="both"/>
      </w:pPr>
      <w:r w:rsidRPr="000E78B4">
        <w:t xml:space="preserve">Para el caso de uso 4 se </w:t>
      </w:r>
      <w:proofErr w:type="spellStart"/>
      <w:r w:rsidRPr="000E78B4">
        <w:t>uso</w:t>
      </w:r>
      <w:proofErr w:type="spellEnd"/>
      <w:r w:rsidRPr="000E78B4">
        <w:t xml:space="preserve"> con el video "Programa</w:t>
      </w:r>
      <w:r w:rsidR="00CC5B06">
        <w:t>ción</w:t>
      </w:r>
      <w:r w:rsidRPr="000E78B4">
        <w:t xml:space="preserve"> Orientada a Objetos (POO) Explicada" de </w:t>
      </w:r>
      <w:proofErr w:type="spellStart"/>
      <w:r w:rsidRPr="000E78B4">
        <w:t>Fazt</w:t>
      </w:r>
      <w:proofErr w:type="spellEnd"/>
      <w:r w:rsidRPr="000E78B4">
        <w:t xml:space="preserve"> (ID: SI7O81GMG2A). El archivo generado (transcrip</w:t>
      </w:r>
      <w:r w:rsidR="00CC5B06">
        <w:t>ción</w:t>
      </w:r>
      <w:r w:rsidRPr="000E78B4">
        <w:t>_SI7O81GMG2A.txt) se renombro a transcrip</w:t>
      </w:r>
      <w:r w:rsidR="00CC5B06">
        <w:t>ción</w:t>
      </w:r>
      <w:r w:rsidRPr="000E78B4">
        <w:t xml:space="preserve">_poo_video.txt y se </w:t>
      </w:r>
      <w:r w:rsidR="00CC5B06">
        <w:t>subió</w:t>
      </w:r>
      <w:r w:rsidRPr="000E78B4">
        <w:t xml:space="preserve"> al workspace "Video POO" desde la </w:t>
      </w:r>
      <w:r w:rsidR="00CC5B06">
        <w:t>pestaña</w:t>
      </w:r>
      <w:r w:rsidRPr="000E78B4">
        <w:t xml:space="preserve"> Documentos de la </w:t>
      </w:r>
      <w:proofErr w:type="gramStart"/>
      <w:r w:rsidRPr="000E78B4">
        <w:t>app</w:t>
      </w:r>
      <w:proofErr w:type="gramEnd"/>
      <w:r w:rsidRPr="000E78B4">
        <w:t>.</w:t>
      </w:r>
    </w:p>
    <w:p w14:paraId="5A702098" w14:textId="77777777" w:rsidR="008C3886" w:rsidRPr="000E78B4" w:rsidRDefault="00000000" w:rsidP="00125695">
      <w:pPr>
        <w:spacing w:after="120"/>
        <w:jc w:val="both"/>
      </w:pPr>
      <w:r w:rsidRPr="000E78B4">
        <w:t>Para más detalles sobre el proceso técnico, ver la sección 6 del Documento de Preprocesado.</w:t>
      </w:r>
    </w:p>
    <w:p w14:paraId="1A9F4568" w14:textId="77777777" w:rsidR="008C3886" w:rsidRPr="000E78B4" w:rsidRDefault="00000000" w:rsidP="00125695">
      <w:pPr>
        <w:pStyle w:val="Ttulo3"/>
        <w:jc w:val="both"/>
      </w:pPr>
      <w:r w:rsidRPr="000E78B4">
        <w:rPr>
          <w:rFonts w:ascii="Atkinson Hyperlegible Next" w:hAnsi="Atkinson Hyperlegible Next"/>
          <w:sz w:val="24"/>
        </w:rPr>
        <w:t>5.2 segmentar_pdf_por_pagina.py</w:t>
      </w:r>
    </w:p>
    <w:p w14:paraId="6B36669E" w14:textId="256B021F" w:rsidR="008C3886" w:rsidRPr="000E78B4" w:rsidRDefault="00000000" w:rsidP="00125695">
      <w:pPr>
        <w:spacing w:after="120"/>
        <w:jc w:val="both"/>
      </w:pPr>
      <w:r w:rsidRPr="000E78B4">
        <w:t xml:space="preserve">Este script extrae el texto de cualquier PDF página a página y genera un archivo de texto con marcas [Pagina XX] al inicio de cada línea. Acepta la ruta del PDF como argumento de línea de comandos, o si se ejecuta sin argumentos la pide por consola. </w:t>
      </w:r>
      <w:r w:rsidR="0050083F" w:rsidRPr="000E78B4">
        <w:t>Op</w:t>
      </w:r>
      <w:r w:rsidR="0050083F">
        <w:t>cion</w:t>
      </w:r>
      <w:r w:rsidR="0050083F" w:rsidRPr="000E78B4">
        <w:t>almente</w:t>
      </w:r>
      <w:r w:rsidRPr="000E78B4">
        <w:t xml:space="preserve"> se puede indicar un rango de páginas para procesar solo una parte del PDF.</w:t>
      </w:r>
    </w:p>
    <w:p w14:paraId="210BB250" w14:textId="77777777" w:rsidR="008C3886" w:rsidRPr="000E78B4" w:rsidRDefault="00000000" w:rsidP="00125695">
      <w:pPr>
        <w:spacing w:after="120"/>
        <w:jc w:val="both"/>
      </w:pPr>
      <w:r w:rsidRPr="000E78B4">
        <w:t>Esto es necesario porque AnythingLLM, al procesar un PDF directamente, pierde la referencia a la página de origen en los chunks. Con este formato, cualquier chunk que genere AnythingLLM siempre contiene la página de donde viene el texto.</w:t>
      </w:r>
    </w:p>
    <w:p w14:paraId="58C464BA" w14:textId="77777777" w:rsidR="008C3886" w:rsidRPr="000E78B4" w:rsidRDefault="00000000" w:rsidP="00125695">
      <w:pPr>
        <w:spacing w:after="120"/>
        <w:jc w:val="both"/>
      </w:pPr>
      <w:r w:rsidRPr="000E78B4">
        <w:t>El nombre del archivo de salida se genera automáticamente a partir del nombre del PDF (por ejemplo manual_segmentado.txt).</w:t>
      </w:r>
    </w:p>
    <w:p w14:paraId="01592038" w14:textId="77777777" w:rsidR="008C3886" w:rsidRPr="000E78B4" w:rsidRDefault="00000000" w:rsidP="00125695">
      <w:pPr>
        <w:spacing w:after="120"/>
        <w:jc w:val="both"/>
      </w:pPr>
      <w:r w:rsidRPr="000E78B4">
        <w:lastRenderedPageBreak/>
        <w:t>Requisitos e instalación:</w:t>
      </w:r>
    </w:p>
    <w:p w14:paraId="5335C65B"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pip</w:t>
      </w:r>
      <w:proofErr w:type="spellEnd"/>
      <w:r w:rsidRPr="000E78B4">
        <w:rPr>
          <w:rFonts w:ascii="Courier New" w:hAnsi="Courier New"/>
          <w:color w:val="333333"/>
          <w:sz w:val="18"/>
        </w:rPr>
        <w:t xml:space="preserve"> </w:t>
      </w:r>
      <w:proofErr w:type="spellStart"/>
      <w:r w:rsidRPr="000E78B4">
        <w:rPr>
          <w:rFonts w:ascii="Courier New" w:hAnsi="Courier New"/>
          <w:color w:val="333333"/>
          <w:sz w:val="18"/>
        </w:rPr>
        <w:t>install</w:t>
      </w:r>
      <w:proofErr w:type="spellEnd"/>
      <w:r w:rsidRPr="000E78B4">
        <w:rPr>
          <w:rFonts w:ascii="Courier New" w:hAnsi="Courier New"/>
          <w:color w:val="333333"/>
          <w:sz w:val="18"/>
        </w:rPr>
        <w:t xml:space="preserve"> PyPDF2</w:t>
      </w:r>
    </w:p>
    <w:p w14:paraId="51076BDF" w14:textId="660A659B" w:rsidR="008C3886" w:rsidRPr="000E78B4" w:rsidRDefault="00000000" w:rsidP="00125695">
      <w:pPr>
        <w:spacing w:after="120"/>
        <w:jc w:val="both"/>
      </w:pPr>
      <w:r w:rsidRPr="000E78B4">
        <w:t>Ejecu</w:t>
      </w:r>
      <w:r w:rsidR="00CC5B06">
        <w:t>ción</w:t>
      </w:r>
      <w:r w:rsidRPr="000E78B4">
        <w:t xml:space="preserve"> (con argumentos):</w:t>
      </w:r>
    </w:p>
    <w:p w14:paraId="24C23503"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segmentar_pdf_por_pagina.py manual.pdf</w:t>
      </w:r>
    </w:p>
    <w:p w14:paraId="49787640"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segmentar_pdf_por_pagina.py aprenda_java_primero.pdf 37-64</w:t>
      </w:r>
    </w:p>
    <w:p w14:paraId="2D5D5E00" w14:textId="79B1BF86" w:rsidR="008C3886" w:rsidRPr="000E78B4" w:rsidRDefault="00000000" w:rsidP="00125695">
      <w:pPr>
        <w:spacing w:after="120"/>
        <w:jc w:val="both"/>
      </w:pPr>
      <w:r w:rsidRPr="000E78B4">
        <w:t>Ejecu</w:t>
      </w:r>
      <w:r w:rsidR="00CC5B06">
        <w:t>ción</w:t>
      </w:r>
      <w:r w:rsidRPr="000E78B4">
        <w:t xml:space="preserve"> (interactiva, sin argumentos):</w:t>
      </w:r>
    </w:p>
    <w:p w14:paraId="71EBFD4A" w14:textId="77777777" w:rsidR="008C3886" w:rsidRPr="000E78B4" w:rsidRDefault="00000000" w:rsidP="00125695">
      <w:pPr>
        <w:shd w:val="clear" w:color="auto" w:fill="F2F2F2"/>
        <w:spacing w:before="20" w:after="20"/>
        <w:ind w:left="567"/>
        <w:jc w:val="both"/>
      </w:pPr>
      <w:proofErr w:type="spellStart"/>
      <w:r w:rsidRPr="000E78B4">
        <w:rPr>
          <w:rFonts w:ascii="Courier New" w:hAnsi="Courier New"/>
          <w:color w:val="333333"/>
          <w:sz w:val="18"/>
        </w:rPr>
        <w:t>python</w:t>
      </w:r>
      <w:proofErr w:type="spellEnd"/>
      <w:r w:rsidRPr="000E78B4">
        <w:rPr>
          <w:rFonts w:ascii="Courier New" w:hAnsi="Courier New"/>
          <w:color w:val="333333"/>
          <w:sz w:val="18"/>
        </w:rPr>
        <w:t xml:space="preserve"> segmentar_pdf_por_pagina.py</w:t>
      </w:r>
    </w:p>
    <w:p w14:paraId="0560F12E" w14:textId="01E3E71F" w:rsidR="008C3886" w:rsidRPr="000E78B4" w:rsidRDefault="00000000" w:rsidP="00125695">
      <w:pPr>
        <w:spacing w:after="120"/>
        <w:jc w:val="both"/>
      </w:pPr>
      <w:r w:rsidRPr="000E78B4">
        <w:t xml:space="preserve">El segundo argumento es </w:t>
      </w:r>
      <w:r w:rsidR="00CC5B06">
        <w:t>opcional</w:t>
      </w:r>
      <w:r w:rsidRPr="000E78B4">
        <w:t xml:space="preserve"> e indica el rango de páginas a procesar (por ejemplo 10-50). Si no se indica, se procesan todas las páginas del PDF.</w:t>
      </w:r>
    </w:p>
    <w:p w14:paraId="73111766" w14:textId="77777777" w:rsidR="008C3886" w:rsidRPr="000E78B4" w:rsidRDefault="00000000" w:rsidP="00125695">
      <w:pPr>
        <w:spacing w:after="120"/>
        <w:jc w:val="both"/>
      </w:pPr>
      <w:r w:rsidRPr="000E78B4">
        <w:t xml:space="preserve">Para el caso de uso 5 se </w:t>
      </w:r>
      <w:proofErr w:type="spellStart"/>
      <w:r w:rsidRPr="000E78B4">
        <w:t>uso</w:t>
      </w:r>
      <w:proofErr w:type="spellEnd"/>
      <w:r w:rsidRPr="000E78B4">
        <w:t xml:space="preserve"> con el PDF "Aprenda Java como si estuviera en Primero" de TECNUN (Universidad de Navarra), que se puede descargar desde:</w:t>
      </w:r>
    </w:p>
    <w:p w14:paraId="71BB8BE7"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https://www.tecnun.es/jgjalon/Asignaturas/JAVA/ApsJava.pdf</w:t>
      </w:r>
    </w:p>
    <w:p w14:paraId="42F313D4" w14:textId="564A1871" w:rsidR="008C3886" w:rsidRPr="000E78B4" w:rsidRDefault="00000000" w:rsidP="00125695">
      <w:pPr>
        <w:spacing w:after="120"/>
        <w:jc w:val="both"/>
      </w:pPr>
      <w:r w:rsidRPr="000E78B4">
        <w:t xml:space="preserve">Se proceso el rango de páginas 37-64 (capítulo 3: Clases en Java). El archivo generado (aprenda_java_primero_segmentado.txt) se renombro a apuntes_java_clases.txt y se </w:t>
      </w:r>
      <w:r w:rsidR="00CC5B06">
        <w:t>subió</w:t>
      </w:r>
      <w:r w:rsidRPr="000E78B4">
        <w:t xml:space="preserve"> al workspace "Apuntes Java" desde la </w:t>
      </w:r>
      <w:r w:rsidR="00CC5B06">
        <w:t>pestaña</w:t>
      </w:r>
      <w:r w:rsidRPr="000E78B4">
        <w:t xml:space="preserve"> Documentos de la </w:t>
      </w:r>
      <w:proofErr w:type="gramStart"/>
      <w:r w:rsidRPr="000E78B4">
        <w:t>app</w:t>
      </w:r>
      <w:proofErr w:type="gramEnd"/>
      <w:r w:rsidRPr="000E78B4">
        <w:t>.</w:t>
      </w:r>
    </w:p>
    <w:p w14:paraId="024C900D" w14:textId="77777777" w:rsidR="008C3886" w:rsidRPr="000E78B4" w:rsidRDefault="00000000" w:rsidP="00125695">
      <w:pPr>
        <w:spacing w:after="120"/>
        <w:jc w:val="both"/>
      </w:pPr>
      <w:r w:rsidRPr="000E78B4">
        <w:t xml:space="preserve">Para más detalles sobre el proceso técnico y </w:t>
      </w:r>
      <w:proofErr w:type="spellStart"/>
      <w:r w:rsidRPr="000E78B4">
        <w:t>por que</w:t>
      </w:r>
      <w:proofErr w:type="spellEnd"/>
      <w:r w:rsidRPr="000E78B4">
        <w:t xml:space="preserve"> se pone [Pagina XX] en cada línea, ver la sección 7 del Documento de Preprocesado.</w:t>
      </w:r>
    </w:p>
    <w:p w14:paraId="4E3EE2A4" w14:textId="77777777" w:rsidR="008C3886" w:rsidRPr="000E78B4" w:rsidRDefault="00000000" w:rsidP="00125695">
      <w:pPr>
        <w:pStyle w:val="Ttulo2"/>
        <w:jc w:val="both"/>
      </w:pPr>
      <w:r w:rsidRPr="000E78B4">
        <w:rPr>
          <w:rFonts w:ascii="Atkinson Hyperlegible Next" w:hAnsi="Atkinson Hyperlegible Next"/>
          <w:sz w:val="28"/>
        </w:rPr>
        <w:t>6. GUIA DE USUARIO</w:t>
      </w:r>
    </w:p>
    <w:p w14:paraId="5D8995F4" w14:textId="64D7B6A7" w:rsidR="008C3886" w:rsidRPr="000E78B4" w:rsidRDefault="00000000" w:rsidP="00125695">
      <w:pPr>
        <w:pStyle w:val="Ttulo3"/>
        <w:jc w:val="both"/>
      </w:pPr>
      <w:r w:rsidRPr="000E78B4">
        <w:rPr>
          <w:rFonts w:ascii="Atkinson Hyperlegible Next" w:hAnsi="Atkinson Hyperlegible Next"/>
          <w:sz w:val="24"/>
        </w:rPr>
        <w:t>6.1 PANTALLA DE CONFIGURACIÓN (</w:t>
      </w:r>
      <w:r w:rsidR="00CC5B06">
        <w:rPr>
          <w:rFonts w:ascii="Atkinson Hyperlegible Next" w:hAnsi="Atkinson Hyperlegible Next"/>
          <w:sz w:val="24"/>
        </w:rPr>
        <w:t>pestaña</w:t>
      </w:r>
      <w:r w:rsidRPr="000E78B4">
        <w:rPr>
          <w:rFonts w:ascii="Atkinson Hyperlegible Next" w:hAnsi="Atkinson Hyperlegible Next"/>
          <w:sz w:val="24"/>
        </w:rPr>
        <w:t xml:space="preserve"> "</w:t>
      </w:r>
      <w:proofErr w:type="spellStart"/>
      <w:r w:rsidRPr="000E78B4">
        <w:rPr>
          <w:rFonts w:ascii="Atkinson Hyperlegible Next" w:hAnsi="Atkinson Hyperlegible Next"/>
          <w:sz w:val="24"/>
        </w:rPr>
        <w:t>Config</w:t>
      </w:r>
      <w:proofErr w:type="spellEnd"/>
      <w:r w:rsidRPr="000E78B4">
        <w:rPr>
          <w:rFonts w:ascii="Atkinson Hyperlegible Next" w:hAnsi="Atkinson Hyperlegible Next"/>
          <w:sz w:val="24"/>
        </w:rPr>
        <w:t>")</w:t>
      </w:r>
    </w:p>
    <w:p w14:paraId="024AA376" w14:textId="77777777" w:rsidR="008C3886" w:rsidRPr="000E78B4" w:rsidRDefault="00000000" w:rsidP="00125695">
      <w:pPr>
        <w:spacing w:after="120"/>
        <w:jc w:val="both"/>
      </w:pPr>
      <w:r w:rsidRPr="000E78B4">
        <w:t xml:space="preserve">Es lo primero que hay que hacer al abrir la </w:t>
      </w:r>
      <w:proofErr w:type="gramStart"/>
      <w:r w:rsidRPr="000E78B4">
        <w:t>app</w:t>
      </w:r>
      <w:proofErr w:type="gramEnd"/>
      <w:r w:rsidRPr="000E78B4">
        <w:t xml:space="preserve"> por primera vez. Aqui se configuran varias cosas:</w:t>
      </w:r>
    </w:p>
    <w:p w14:paraId="046D95FA" w14:textId="0B5ED480" w:rsidR="008C3886" w:rsidRPr="000E78B4" w:rsidRDefault="00000000" w:rsidP="00042A7B">
      <w:pPr>
        <w:pStyle w:val="Listaconvietas"/>
        <w:tabs>
          <w:tab w:val="clear" w:pos="360"/>
          <w:tab w:val="num" w:pos="720"/>
        </w:tabs>
        <w:ind w:left="1080" w:hanging="720"/>
        <w:jc w:val="both"/>
      </w:pPr>
      <w:r w:rsidRPr="000E78B4">
        <w:t>URL Base: la direc</w:t>
      </w:r>
      <w:r w:rsidR="00CC5B06">
        <w:t>ción</w:t>
      </w:r>
      <w:r w:rsidRPr="000E78B4">
        <w:t xml:space="preserve"> donde </w:t>
      </w:r>
      <w:r w:rsidR="00042A7B" w:rsidRPr="000E78B4">
        <w:t>está</w:t>
      </w:r>
      <w:r w:rsidRPr="000E78B4">
        <w:t xml:space="preserve"> corriendo AnythingLLM. Por defecto es</w:t>
      </w:r>
      <w:r w:rsidR="00042A7B">
        <w:t xml:space="preserve"> </w:t>
      </w:r>
      <w:r w:rsidRPr="000E78B4">
        <w:t xml:space="preserve">http://localhost:3001/api. Si lo tienes en otro puerto o en otra </w:t>
      </w:r>
      <w:r w:rsidR="00CC5B06">
        <w:t>máquina</w:t>
      </w:r>
      <w:r w:rsidRPr="000E78B4">
        <w:t xml:space="preserve"> hay que</w:t>
      </w:r>
      <w:r w:rsidR="00042A7B">
        <w:t xml:space="preserve"> </w:t>
      </w:r>
      <w:r w:rsidRPr="000E78B4">
        <w:t>cambiarlo aquí.</w:t>
      </w:r>
    </w:p>
    <w:p w14:paraId="7B1F3C76" w14:textId="77777777" w:rsidR="008C3886" w:rsidRPr="000E78B4" w:rsidRDefault="00000000" w:rsidP="00042A7B">
      <w:pPr>
        <w:pStyle w:val="Listaconvietas"/>
        <w:tabs>
          <w:tab w:val="clear" w:pos="360"/>
          <w:tab w:val="num" w:pos="720"/>
        </w:tabs>
        <w:ind w:left="720"/>
        <w:jc w:val="both"/>
      </w:pPr>
      <w:r w:rsidRPr="000E78B4">
        <w:t xml:space="preserve">API Key: la clave de la API de AnythingLLM. Se genera desde la configuración de AnythingLLM, en el apartado de API </w:t>
      </w:r>
      <w:proofErr w:type="spellStart"/>
      <w:r w:rsidRPr="000E78B4">
        <w:t>keys</w:t>
      </w:r>
      <w:proofErr w:type="spellEnd"/>
      <w:r w:rsidRPr="000E78B4">
        <w:t xml:space="preserve">. Sin esto la </w:t>
      </w:r>
      <w:proofErr w:type="gramStart"/>
      <w:r w:rsidRPr="000E78B4">
        <w:t>app</w:t>
      </w:r>
      <w:proofErr w:type="gramEnd"/>
      <w:r w:rsidRPr="000E78B4">
        <w:t xml:space="preserve"> no puede conectarse.</w:t>
      </w:r>
    </w:p>
    <w:p w14:paraId="785F64E1" w14:textId="54954DB7" w:rsidR="008C3886" w:rsidRPr="000E78B4" w:rsidRDefault="00000000" w:rsidP="00042A7B">
      <w:pPr>
        <w:pStyle w:val="Listaconvietas"/>
        <w:tabs>
          <w:tab w:val="clear" w:pos="360"/>
          <w:tab w:val="num" w:pos="720"/>
        </w:tabs>
        <w:ind w:left="720"/>
        <w:jc w:val="both"/>
      </w:pPr>
      <w:proofErr w:type="spellStart"/>
      <w:r w:rsidRPr="000E78B4">
        <w:t>System</w:t>
      </w:r>
      <w:proofErr w:type="spellEnd"/>
      <w:r w:rsidRPr="000E78B4">
        <w:t xml:space="preserve"> </w:t>
      </w:r>
      <w:proofErr w:type="spellStart"/>
      <w:r w:rsidRPr="000E78B4">
        <w:t>Prompt</w:t>
      </w:r>
      <w:proofErr w:type="spellEnd"/>
      <w:r w:rsidRPr="000E78B4">
        <w:t xml:space="preserve">: es </w:t>
      </w:r>
      <w:r w:rsidR="00CC5B06">
        <w:t>opcional</w:t>
      </w:r>
      <w:r w:rsidRPr="000E78B4">
        <w:t xml:space="preserve">. Aqui puedes escribir un </w:t>
      </w:r>
      <w:proofErr w:type="spellStart"/>
      <w:r w:rsidRPr="000E78B4">
        <w:t>prompt</w:t>
      </w:r>
      <w:proofErr w:type="spellEnd"/>
      <w:r w:rsidRPr="000E78B4">
        <w:t xml:space="preserve"> de sistema que se </w:t>
      </w:r>
      <w:r w:rsidR="00CC5B06">
        <w:t>envía</w:t>
      </w:r>
      <w:r w:rsidRPr="000E78B4">
        <w:t xml:space="preserve"> con cada consulta. Por ejemplo "Responde siempre en español y de forma concisa". Se guarda automáticamente para que no lo pierdas al cerrar la </w:t>
      </w:r>
      <w:proofErr w:type="gramStart"/>
      <w:r w:rsidRPr="000E78B4">
        <w:t>app</w:t>
      </w:r>
      <w:proofErr w:type="gramEnd"/>
      <w:r w:rsidRPr="000E78B4">
        <w:t>.</w:t>
      </w:r>
    </w:p>
    <w:p w14:paraId="7EADFD8D" w14:textId="00B7BEBD" w:rsidR="008C3886" w:rsidRPr="000E78B4" w:rsidRDefault="00000000" w:rsidP="00042A7B">
      <w:pPr>
        <w:pStyle w:val="Listaconvietas"/>
        <w:tabs>
          <w:tab w:val="clear" w:pos="360"/>
          <w:tab w:val="num" w:pos="720"/>
        </w:tabs>
        <w:ind w:left="720"/>
        <w:jc w:val="both"/>
      </w:pPr>
      <w:r w:rsidRPr="000E78B4">
        <w:t>Ruta de los scripts (.</w:t>
      </w:r>
      <w:proofErr w:type="spellStart"/>
      <w:r w:rsidRPr="000E78B4">
        <w:t>py</w:t>
      </w:r>
      <w:proofErr w:type="spellEnd"/>
      <w:r w:rsidRPr="000E78B4">
        <w:t xml:space="preserve">): la carpeta donde </w:t>
      </w:r>
      <w:r w:rsidR="00CC5B06">
        <w:t>están</w:t>
      </w:r>
      <w:r w:rsidRPr="000E78B4">
        <w:t xml:space="preserve"> los scripts de preprocesado (segmentar_pdf_por_pagina.py y transcribir_video_youtube.py). Es necesario para que la </w:t>
      </w:r>
      <w:proofErr w:type="gramStart"/>
      <w:r w:rsidRPr="000E78B4">
        <w:t>app</w:t>
      </w:r>
      <w:proofErr w:type="gramEnd"/>
      <w:r w:rsidRPr="000E78B4">
        <w:t xml:space="preserve"> pueda ejecutarlos automáticamente al subir </w:t>
      </w:r>
      <w:proofErr w:type="spellStart"/>
      <w:r w:rsidRPr="000E78B4">
        <w:t>PDFs</w:t>
      </w:r>
      <w:proofErr w:type="spellEnd"/>
      <w:r w:rsidRPr="000E78B4">
        <w:t xml:space="preserve"> o videos de YouTube.</w:t>
      </w:r>
    </w:p>
    <w:p w14:paraId="73E50720" w14:textId="4BA44AD2" w:rsidR="008C3886" w:rsidRPr="000E78B4" w:rsidRDefault="00000000" w:rsidP="00042A7B">
      <w:pPr>
        <w:pStyle w:val="Listaconvietas"/>
        <w:tabs>
          <w:tab w:val="clear" w:pos="360"/>
          <w:tab w:val="num" w:pos="720"/>
        </w:tabs>
        <w:ind w:left="720"/>
        <w:jc w:val="both"/>
      </w:pPr>
      <w:r w:rsidRPr="000E78B4">
        <w:t>Ejecutable de Python: la ruta al ejecutable de Python (por defecto "</w:t>
      </w:r>
      <w:proofErr w:type="spellStart"/>
      <w:r w:rsidRPr="000E78B4">
        <w:t>python</w:t>
      </w:r>
      <w:proofErr w:type="spellEnd"/>
      <w:r w:rsidRPr="000E78B4">
        <w:t xml:space="preserve">"). Si Python </w:t>
      </w:r>
      <w:r w:rsidR="00042A7B" w:rsidRPr="000E78B4">
        <w:t>está</w:t>
      </w:r>
      <w:r w:rsidRPr="000E78B4">
        <w:t xml:space="preserve"> en el PATH del sistema se puede dejar el valor por defecto.</w:t>
      </w:r>
    </w:p>
    <w:p w14:paraId="344F4F09" w14:textId="757321EA" w:rsidR="008C3886" w:rsidRPr="000E78B4" w:rsidRDefault="00000000" w:rsidP="00125695">
      <w:pPr>
        <w:spacing w:after="120"/>
        <w:jc w:val="both"/>
      </w:pPr>
      <w:r w:rsidRPr="000E78B4">
        <w:lastRenderedPageBreak/>
        <w:t>Al pulsar "Guardar Configura</w:t>
      </w:r>
      <w:r w:rsidR="00CC5B06">
        <w:t>ción</w:t>
      </w:r>
      <w:r w:rsidRPr="000E78B4">
        <w:t>" los valores se guardan en las preferencias del dispositivo y se aplican inmediatamente.</w:t>
      </w:r>
    </w:p>
    <w:p w14:paraId="6197E236" w14:textId="74B39E46" w:rsidR="008C3886" w:rsidRPr="000E78B4" w:rsidRDefault="00000000" w:rsidP="00125695">
      <w:pPr>
        <w:spacing w:after="120"/>
        <w:jc w:val="both"/>
      </w:pPr>
      <w:r w:rsidRPr="000E78B4">
        <w:t>T</w:t>
      </w:r>
      <w:r w:rsidR="00CC5B06">
        <w:t>ambién</w:t>
      </w:r>
      <w:r w:rsidRPr="000E78B4">
        <w:t xml:space="preserve"> hay un </w:t>
      </w:r>
      <w:r w:rsidR="00CC5B06">
        <w:t>botón</w:t>
      </w:r>
      <w:r w:rsidRPr="000E78B4">
        <w:t xml:space="preserve"> "Probar Con</w:t>
      </w:r>
      <w:r w:rsidR="00CC5B06">
        <w:t>exión</w:t>
      </w:r>
      <w:r w:rsidRPr="000E78B4">
        <w:t xml:space="preserve">" que comprueba si la </w:t>
      </w:r>
      <w:proofErr w:type="gramStart"/>
      <w:r w:rsidRPr="000E78B4">
        <w:t>app</w:t>
      </w:r>
      <w:proofErr w:type="gramEnd"/>
      <w:r w:rsidRPr="000E78B4">
        <w:t xml:space="preserve"> puede conectarse a AnythingLLM con la configuración actual. Muestra un mensaje verde si la conexión es correcta o rojo si falla. Es </w:t>
      </w:r>
      <w:r w:rsidR="00CC5B06">
        <w:t>útil</w:t>
      </w:r>
      <w:r w:rsidRPr="000E78B4">
        <w:t xml:space="preserve"> para verificar que la URL y la API </w:t>
      </w:r>
      <w:proofErr w:type="spellStart"/>
      <w:r w:rsidRPr="000E78B4">
        <w:t>key</w:t>
      </w:r>
      <w:proofErr w:type="spellEnd"/>
      <w:r w:rsidRPr="000E78B4">
        <w:t xml:space="preserve"> son correctas antes de empezar a trabajar.</w:t>
      </w:r>
    </w:p>
    <w:p w14:paraId="1ACE1892" w14:textId="77777777" w:rsidR="008C3886" w:rsidRPr="000E78B4" w:rsidRDefault="00000000" w:rsidP="00125695">
      <w:pPr>
        <w:jc w:val="center"/>
      </w:pPr>
      <w:r w:rsidRPr="000E78B4">
        <w:rPr>
          <w:noProof/>
        </w:rPr>
        <w:drawing>
          <wp:inline distT="0" distB="0" distL="0" distR="0" wp14:anchorId="3EE4B94E" wp14:editId="4E2A24BB">
            <wp:extent cx="5302943" cy="4520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png"/>
                    <pic:cNvPicPr/>
                  </pic:nvPicPr>
                  <pic:blipFill rotWithShape="1">
                    <a:blip r:embed="rId6"/>
                    <a:srcRect l="948" r="822" b="4297"/>
                    <a:stretch>
                      <a:fillRect/>
                    </a:stretch>
                  </pic:blipFill>
                  <pic:spPr bwMode="auto">
                    <a:xfrm>
                      <a:off x="0" y="0"/>
                      <a:ext cx="5304329" cy="4521975"/>
                    </a:xfrm>
                    <a:prstGeom prst="rect">
                      <a:avLst/>
                    </a:prstGeom>
                    <a:ln>
                      <a:noFill/>
                    </a:ln>
                    <a:extLst>
                      <a:ext uri="{53640926-AAD7-44D8-BBD7-CCE9431645EC}">
                        <a14:shadowObscured xmlns:a14="http://schemas.microsoft.com/office/drawing/2010/main"/>
                      </a:ext>
                    </a:extLst>
                  </pic:spPr>
                </pic:pic>
              </a:graphicData>
            </a:graphic>
          </wp:inline>
        </w:drawing>
      </w:r>
    </w:p>
    <w:p w14:paraId="6F91628B" w14:textId="09B2A006" w:rsidR="008C3886" w:rsidRPr="000E78B4" w:rsidRDefault="00000000">
      <w:pPr>
        <w:spacing w:after="240"/>
        <w:jc w:val="center"/>
      </w:pPr>
      <w:r w:rsidRPr="000E78B4">
        <w:rPr>
          <w:i/>
          <w:color w:val="666666"/>
          <w:sz w:val="18"/>
        </w:rPr>
        <w:t xml:space="preserve">pantalla </w:t>
      </w:r>
      <w:proofErr w:type="spellStart"/>
      <w:r w:rsidRPr="000E78B4">
        <w:rPr>
          <w:i/>
          <w:color w:val="666666"/>
          <w:sz w:val="18"/>
        </w:rPr>
        <w:t>Config</w:t>
      </w:r>
      <w:proofErr w:type="spellEnd"/>
      <w:r w:rsidRPr="000E78B4">
        <w:rPr>
          <w:i/>
          <w:color w:val="666666"/>
          <w:sz w:val="18"/>
        </w:rPr>
        <w:t xml:space="preserve"> con los campos rellenados y el </w:t>
      </w:r>
      <w:r w:rsidR="00CC5B06">
        <w:rPr>
          <w:i/>
          <w:color w:val="666666"/>
          <w:sz w:val="18"/>
        </w:rPr>
        <w:t>botón</w:t>
      </w:r>
      <w:r w:rsidRPr="000E78B4">
        <w:rPr>
          <w:i/>
          <w:color w:val="666666"/>
          <w:sz w:val="18"/>
        </w:rPr>
        <w:t xml:space="preserve"> de probar conexión</w:t>
      </w:r>
    </w:p>
    <w:p w14:paraId="377E4F9B" w14:textId="52541693" w:rsidR="008C3886" w:rsidRPr="000E78B4" w:rsidRDefault="00000000" w:rsidP="00125695">
      <w:pPr>
        <w:pStyle w:val="Ttulo3"/>
        <w:jc w:val="both"/>
      </w:pPr>
      <w:r w:rsidRPr="000E78B4">
        <w:rPr>
          <w:rFonts w:ascii="Atkinson Hyperlegible Next" w:hAnsi="Atkinson Hyperlegible Next"/>
          <w:sz w:val="24"/>
        </w:rPr>
        <w:t>6.2 PANTALLA DE WORKSPACES (</w:t>
      </w:r>
      <w:r w:rsidR="00CC5B06">
        <w:rPr>
          <w:rFonts w:ascii="Atkinson Hyperlegible Next" w:hAnsi="Atkinson Hyperlegible Next"/>
          <w:sz w:val="24"/>
        </w:rPr>
        <w:t>pestaña</w:t>
      </w:r>
      <w:r w:rsidRPr="000E78B4">
        <w:rPr>
          <w:rFonts w:ascii="Atkinson Hyperlegible Next" w:hAnsi="Atkinson Hyperlegible Next"/>
          <w:sz w:val="24"/>
        </w:rPr>
        <w:t xml:space="preserve"> "</w:t>
      </w:r>
      <w:proofErr w:type="spellStart"/>
      <w:r w:rsidRPr="000E78B4">
        <w:rPr>
          <w:rFonts w:ascii="Atkinson Hyperlegible Next" w:hAnsi="Atkinson Hyperlegible Next"/>
          <w:sz w:val="24"/>
        </w:rPr>
        <w:t>Workspaces</w:t>
      </w:r>
      <w:proofErr w:type="spellEnd"/>
      <w:r w:rsidRPr="000E78B4">
        <w:rPr>
          <w:rFonts w:ascii="Atkinson Hyperlegible Next" w:hAnsi="Atkinson Hyperlegible Next"/>
          <w:sz w:val="24"/>
        </w:rPr>
        <w:t>")</w:t>
      </w:r>
    </w:p>
    <w:p w14:paraId="03C0B060" w14:textId="77777777" w:rsidR="008C3886" w:rsidRPr="000E78B4" w:rsidRDefault="00000000" w:rsidP="00125695">
      <w:pPr>
        <w:spacing w:after="120"/>
        <w:jc w:val="both"/>
      </w:pPr>
      <w:r w:rsidRPr="000E78B4">
        <w:t xml:space="preserve">Aqui se gestionan los </w:t>
      </w:r>
      <w:proofErr w:type="spellStart"/>
      <w:r w:rsidRPr="000E78B4">
        <w:t>workspaces</w:t>
      </w:r>
      <w:proofErr w:type="spellEnd"/>
      <w:r w:rsidRPr="000E78B4">
        <w:t xml:space="preserve"> de </w:t>
      </w:r>
      <w:proofErr w:type="spellStart"/>
      <w:r w:rsidRPr="000E78B4">
        <w:t>AnythingLLM</w:t>
      </w:r>
      <w:proofErr w:type="spellEnd"/>
      <w:r w:rsidRPr="000E78B4">
        <w:t>. La pantalla muestra:</w:t>
      </w:r>
    </w:p>
    <w:p w14:paraId="123AF5CB" w14:textId="52BBC1BA" w:rsidR="008C3886" w:rsidRPr="000E78B4" w:rsidRDefault="00000000" w:rsidP="00042A7B">
      <w:pPr>
        <w:pStyle w:val="Listaconvietas"/>
        <w:tabs>
          <w:tab w:val="clear" w:pos="360"/>
          <w:tab w:val="num" w:pos="720"/>
        </w:tabs>
        <w:ind w:left="720"/>
        <w:jc w:val="both"/>
      </w:pPr>
      <w:r w:rsidRPr="000E78B4">
        <w:t xml:space="preserve">Un campo de texto y </w:t>
      </w:r>
      <w:r w:rsidR="00CC5B06">
        <w:t>botón</w:t>
      </w:r>
      <w:r w:rsidRPr="000E78B4">
        <w:t xml:space="preserve"> "Crear" arriba para crear </w:t>
      </w:r>
      <w:proofErr w:type="spellStart"/>
      <w:r w:rsidRPr="000E78B4">
        <w:t>workspaces</w:t>
      </w:r>
      <w:proofErr w:type="spellEnd"/>
      <w:r w:rsidRPr="000E78B4">
        <w:t xml:space="preserve"> nuevos</w:t>
      </w:r>
    </w:p>
    <w:p w14:paraId="7AF438F2" w14:textId="1698A812" w:rsidR="008C3886" w:rsidRPr="000E78B4" w:rsidRDefault="00000000" w:rsidP="00042A7B">
      <w:pPr>
        <w:pStyle w:val="Listaconvietas"/>
        <w:tabs>
          <w:tab w:val="clear" w:pos="360"/>
          <w:tab w:val="num" w:pos="720"/>
        </w:tabs>
        <w:ind w:left="720"/>
        <w:jc w:val="both"/>
      </w:pPr>
      <w:r w:rsidRPr="000E78B4">
        <w:t xml:space="preserve">Un </w:t>
      </w:r>
      <w:r w:rsidR="00CC5B06">
        <w:t>botón</w:t>
      </w:r>
      <w:r w:rsidRPr="000E78B4">
        <w:t xml:space="preserve"> "Refrescar" para recargar la lista</w:t>
      </w:r>
    </w:p>
    <w:p w14:paraId="063991B5" w14:textId="01F28989" w:rsidR="008C3886" w:rsidRPr="000E78B4" w:rsidRDefault="00000000" w:rsidP="00042A7B">
      <w:pPr>
        <w:pStyle w:val="Listaconvietas"/>
        <w:tabs>
          <w:tab w:val="clear" w:pos="360"/>
          <w:tab w:val="num" w:pos="720"/>
        </w:tabs>
        <w:ind w:left="720"/>
        <w:jc w:val="both"/>
      </w:pPr>
      <w:r w:rsidRPr="000E78B4">
        <w:t xml:space="preserve">La lista de </w:t>
      </w:r>
      <w:proofErr w:type="spellStart"/>
      <w:r w:rsidRPr="000E78B4">
        <w:t>workspaces</w:t>
      </w:r>
      <w:proofErr w:type="spellEnd"/>
      <w:r w:rsidRPr="000E78B4">
        <w:t xml:space="preserve"> existentes, cada uno con su nombre, slug, y </w:t>
      </w:r>
      <w:proofErr w:type="spellStart"/>
      <w:r w:rsidR="00CC5B06">
        <w:t>botón</w:t>
      </w:r>
      <w:r w:rsidRPr="000E78B4">
        <w:t>es</w:t>
      </w:r>
      <w:proofErr w:type="spellEnd"/>
      <w:r w:rsidRPr="000E78B4">
        <w:t xml:space="preserve"> de "Renombrar" y "Eliminar"</w:t>
      </w:r>
    </w:p>
    <w:p w14:paraId="69976E8B" w14:textId="77777777" w:rsidR="008C3886" w:rsidRPr="000E78B4" w:rsidRDefault="00000000" w:rsidP="00125695">
      <w:pPr>
        <w:spacing w:after="120"/>
        <w:jc w:val="both"/>
      </w:pPr>
      <w:r w:rsidRPr="000E78B4">
        <w:lastRenderedPageBreak/>
        <w:t>Para crear un workspace: escribes el nombre y pulsas "Crear". Te saldrá un aviso de que se ha creado correctamente.</w:t>
      </w:r>
    </w:p>
    <w:p w14:paraId="7178C7A0" w14:textId="77777777" w:rsidR="008C3886" w:rsidRPr="000E78B4" w:rsidRDefault="00000000" w:rsidP="00125695">
      <w:pPr>
        <w:spacing w:after="120"/>
        <w:jc w:val="both"/>
      </w:pPr>
      <w:r w:rsidRPr="000E78B4">
        <w:t xml:space="preserve">Para renombrar: pulsas "Renombrar" en el workspace que quieras y te sale un </w:t>
      </w:r>
      <w:proofErr w:type="spellStart"/>
      <w:r w:rsidRPr="000E78B4">
        <w:t>popup</w:t>
      </w:r>
      <w:proofErr w:type="spellEnd"/>
      <w:r w:rsidRPr="000E78B4">
        <w:t xml:space="preserve"> para escribir el nuevo nombre.</w:t>
      </w:r>
    </w:p>
    <w:p w14:paraId="418F2C00" w14:textId="1852E4D9" w:rsidR="008C3886" w:rsidRPr="000E78B4" w:rsidRDefault="00000000" w:rsidP="00125695">
      <w:pPr>
        <w:spacing w:after="120"/>
        <w:jc w:val="both"/>
      </w:pPr>
      <w:r w:rsidRPr="000E78B4">
        <w:t>Para eliminar: pulsas "Eliminar" (</w:t>
      </w:r>
      <w:r w:rsidR="00CC5B06">
        <w:t>botón</w:t>
      </w:r>
      <w:r w:rsidRPr="000E78B4">
        <w:t xml:space="preserve"> rojo) y te pide confirmación antes de borrarlo. Esto elimina el workspace y todos sus documentos asociados, </w:t>
      </w:r>
      <w:r w:rsidR="0050083F" w:rsidRPr="000E78B4">
        <w:t>así</w:t>
      </w:r>
      <w:r w:rsidRPr="000E78B4">
        <w:t xml:space="preserve"> que hay que tener cuidado.</w:t>
      </w:r>
    </w:p>
    <w:p w14:paraId="2C97E4FA" w14:textId="77777777" w:rsidR="008C3886" w:rsidRPr="000E78B4" w:rsidRDefault="00000000">
      <w:pPr>
        <w:jc w:val="center"/>
      </w:pPr>
      <w:r w:rsidRPr="000E78B4">
        <w:rPr>
          <w:noProof/>
        </w:rPr>
        <w:drawing>
          <wp:inline distT="0" distB="0" distL="0" distR="0" wp14:anchorId="5AFA8629" wp14:editId="57F9A863">
            <wp:extent cx="5400000" cy="2895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s.png"/>
                    <pic:cNvPicPr/>
                  </pic:nvPicPr>
                  <pic:blipFill>
                    <a:blip r:embed="rId7"/>
                    <a:stretch>
                      <a:fillRect/>
                    </a:stretch>
                  </pic:blipFill>
                  <pic:spPr>
                    <a:xfrm>
                      <a:off x="0" y="0"/>
                      <a:ext cx="5400000" cy="2895571"/>
                    </a:xfrm>
                    <a:prstGeom prst="rect">
                      <a:avLst/>
                    </a:prstGeom>
                  </pic:spPr>
                </pic:pic>
              </a:graphicData>
            </a:graphic>
          </wp:inline>
        </w:drawing>
      </w:r>
    </w:p>
    <w:p w14:paraId="5A3810A7" w14:textId="77777777" w:rsidR="008C3886" w:rsidRPr="000E78B4" w:rsidRDefault="00000000">
      <w:pPr>
        <w:spacing w:after="240"/>
        <w:jc w:val="center"/>
      </w:pPr>
      <w:r w:rsidRPr="000E78B4">
        <w:rPr>
          <w:i/>
          <w:color w:val="666666"/>
          <w:sz w:val="18"/>
        </w:rPr>
        <w:t xml:space="preserve">pantalla </w:t>
      </w:r>
      <w:proofErr w:type="spellStart"/>
      <w:r w:rsidRPr="000E78B4">
        <w:rPr>
          <w:i/>
          <w:color w:val="666666"/>
          <w:sz w:val="18"/>
        </w:rPr>
        <w:t>Workspaces</w:t>
      </w:r>
      <w:proofErr w:type="spellEnd"/>
      <w:r w:rsidRPr="000E78B4">
        <w:rPr>
          <w:i/>
          <w:color w:val="666666"/>
          <w:sz w:val="18"/>
        </w:rPr>
        <w:t xml:space="preserve"> con la lista de </w:t>
      </w:r>
      <w:proofErr w:type="spellStart"/>
      <w:r w:rsidRPr="000E78B4">
        <w:rPr>
          <w:i/>
          <w:color w:val="666666"/>
          <w:sz w:val="18"/>
        </w:rPr>
        <w:t>workspaces</w:t>
      </w:r>
      <w:proofErr w:type="spellEnd"/>
      <w:r w:rsidRPr="000E78B4">
        <w:rPr>
          <w:i/>
          <w:color w:val="666666"/>
          <w:sz w:val="18"/>
        </w:rPr>
        <w:t xml:space="preserve"> y el formulario de crear</w:t>
      </w:r>
    </w:p>
    <w:p w14:paraId="33E3BB99" w14:textId="4914608B" w:rsidR="008C3886" w:rsidRPr="000E78B4" w:rsidRDefault="00000000" w:rsidP="00125695">
      <w:pPr>
        <w:pStyle w:val="Ttulo3"/>
        <w:jc w:val="both"/>
      </w:pPr>
      <w:r w:rsidRPr="000E78B4">
        <w:rPr>
          <w:rFonts w:ascii="Atkinson Hyperlegible Next" w:hAnsi="Atkinson Hyperlegible Next"/>
          <w:sz w:val="24"/>
        </w:rPr>
        <w:t>6.3 PANTALLA DE DOCUMENTOS (</w:t>
      </w:r>
      <w:r w:rsidR="00CC5B06">
        <w:rPr>
          <w:rFonts w:ascii="Atkinson Hyperlegible Next" w:hAnsi="Atkinson Hyperlegible Next"/>
          <w:sz w:val="24"/>
        </w:rPr>
        <w:t>pestaña</w:t>
      </w:r>
      <w:r w:rsidRPr="000E78B4">
        <w:rPr>
          <w:rFonts w:ascii="Atkinson Hyperlegible Next" w:hAnsi="Atkinson Hyperlegible Next"/>
          <w:sz w:val="24"/>
        </w:rPr>
        <w:t xml:space="preserve"> "Documentos")</w:t>
      </w:r>
    </w:p>
    <w:p w14:paraId="42A0A9C2" w14:textId="447F7B73" w:rsidR="008C3886" w:rsidRPr="000E78B4" w:rsidRDefault="00000000" w:rsidP="00125695">
      <w:pPr>
        <w:spacing w:after="120"/>
        <w:jc w:val="both"/>
      </w:pPr>
      <w:r w:rsidRPr="000E78B4">
        <w:t xml:space="preserve">Esta pantalla tiene tres </w:t>
      </w:r>
      <w:r w:rsidR="0050083F" w:rsidRPr="000E78B4">
        <w:t>secciones</w:t>
      </w:r>
      <w:r w:rsidRPr="000E78B4">
        <w:t>:</w:t>
      </w:r>
    </w:p>
    <w:p w14:paraId="289D54C4" w14:textId="746B586F" w:rsidR="008C3886" w:rsidRPr="000E78B4" w:rsidRDefault="00000000" w:rsidP="00125695">
      <w:pPr>
        <w:spacing w:after="120"/>
        <w:jc w:val="both"/>
      </w:pPr>
      <w:r w:rsidRPr="000E78B4">
        <w:t>Sec</w:t>
      </w:r>
      <w:r w:rsidR="00CC5B06">
        <w:t>ción</w:t>
      </w:r>
      <w:r w:rsidRPr="000E78B4">
        <w:t xml:space="preserve"> superior - Subir Documento:</w:t>
      </w:r>
    </w:p>
    <w:p w14:paraId="36C99C26" w14:textId="77777777" w:rsidR="008C3886" w:rsidRPr="000E78B4" w:rsidRDefault="00000000" w:rsidP="00042A7B">
      <w:pPr>
        <w:pStyle w:val="Listaconvietas"/>
        <w:tabs>
          <w:tab w:val="clear" w:pos="360"/>
          <w:tab w:val="num" w:pos="720"/>
        </w:tabs>
        <w:ind w:left="720"/>
        <w:jc w:val="both"/>
      </w:pPr>
      <w:r w:rsidRPr="000E78B4">
        <w:t>Picker para elegir el workspace destino</w:t>
      </w:r>
    </w:p>
    <w:p w14:paraId="6F783970" w14:textId="21B5B6E0" w:rsidR="008C3886" w:rsidRPr="000E78B4" w:rsidRDefault="0050083F" w:rsidP="00042A7B">
      <w:pPr>
        <w:pStyle w:val="Listaconvietas"/>
        <w:tabs>
          <w:tab w:val="clear" w:pos="360"/>
          <w:tab w:val="num" w:pos="720"/>
        </w:tabs>
        <w:ind w:left="720"/>
        <w:jc w:val="both"/>
      </w:pPr>
      <w:r w:rsidRPr="000E78B4">
        <w:t>Botón "Selec</w:t>
      </w:r>
      <w:r>
        <w:t>cion</w:t>
      </w:r>
      <w:r w:rsidRPr="000E78B4">
        <w:t>ar Archivo" para abrir el explorador de archivos</w:t>
      </w:r>
    </w:p>
    <w:p w14:paraId="72408382" w14:textId="77777777" w:rsidR="008C3886" w:rsidRPr="000E78B4" w:rsidRDefault="00000000" w:rsidP="00042A7B">
      <w:pPr>
        <w:pStyle w:val="Listaconvietas"/>
        <w:tabs>
          <w:tab w:val="clear" w:pos="360"/>
          <w:tab w:val="num" w:pos="720"/>
        </w:tabs>
        <w:ind w:left="720"/>
        <w:jc w:val="both"/>
      </w:pPr>
      <w:r w:rsidRPr="000E78B4">
        <w:t>Acepta los siguientes formatos: PDF, TXT, CSV, DOCX, MD y también imágenes (JPG, JPEG, PNG, BMP, GIF, TIFF, WEBP)</w:t>
      </w:r>
    </w:p>
    <w:p w14:paraId="3001FBF4" w14:textId="43478B18" w:rsidR="008C3886" w:rsidRPr="000E78B4" w:rsidRDefault="00000000" w:rsidP="00042A7B">
      <w:pPr>
        <w:pStyle w:val="Listaconvietas"/>
        <w:tabs>
          <w:tab w:val="clear" w:pos="360"/>
          <w:tab w:val="num" w:pos="720"/>
        </w:tabs>
        <w:ind w:left="720"/>
        <w:jc w:val="both"/>
      </w:pPr>
      <w:r w:rsidRPr="000E78B4">
        <w:t xml:space="preserve">Una vez </w:t>
      </w:r>
      <w:r w:rsidR="0050083F" w:rsidRPr="000E78B4">
        <w:t>selec</w:t>
      </w:r>
      <w:r w:rsidR="0050083F">
        <w:t>cion</w:t>
      </w:r>
      <w:r w:rsidR="0050083F" w:rsidRPr="000E78B4">
        <w:t>ado</w:t>
      </w:r>
      <w:r w:rsidRPr="000E78B4">
        <w:t xml:space="preserve"> el archivo aparece su nombre y tipo debajo (por ejemplo "Documento de texto", "PDF detectado" o "Imagen detectada")</w:t>
      </w:r>
    </w:p>
    <w:p w14:paraId="572B7E81" w14:textId="38AB32FC" w:rsidR="008C3886" w:rsidRPr="000E78B4" w:rsidRDefault="00000000" w:rsidP="00042A7B">
      <w:pPr>
        <w:pStyle w:val="Listaconvietas"/>
        <w:tabs>
          <w:tab w:val="clear" w:pos="360"/>
          <w:tab w:val="num" w:pos="720"/>
        </w:tabs>
        <w:ind w:left="720"/>
        <w:jc w:val="both"/>
      </w:pPr>
      <w:r w:rsidRPr="000E78B4">
        <w:t xml:space="preserve">Si el archivo </w:t>
      </w:r>
      <w:r w:rsidR="0050083F" w:rsidRPr="000E78B4">
        <w:t>selec</w:t>
      </w:r>
      <w:r w:rsidR="0050083F">
        <w:t>cion</w:t>
      </w:r>
      <w:r w:rsidR="0050083F" w:rsidRPr="000E78B4">
        <w:t>ado</w:t>
      </w:r>
      <w:r w:rsidRPr="000E78B4">
        <w:t xml:space="preserve"> es un PDF, aparece un </w:t>
      </w:r>
      <w:proofErr w:type="spellStart"/>
      <w:r w:rsidRPr="000E78B4">
        <w:t>checkbox</w:t>
      </w:r>
      <w:proofErr w:type="spellEnd"/>
      <w:r w:rsidRPr="000E78B4">
        <w:t xml:space="preserve"> "Procesar PDF con marcas [Pagina XX]" que permite elegir si se quiere preprocesar el PDF con el script de Python (añadiendo la página de origen a cada línea) o subirlo directamente tal cual a AnythingLLM</w:t>
      </w:r>
    </w:p>
    <w:p w14:paraId="3AA103EA" w14:textId="752B0E4F" w:rsidR="008C3886" w:rsidRPr="000E78B4" w:rsidRDefault="00042A7B" w:rsidP="00042A7B">
      <w:pPr>
        <w:pStyle w:val="Listaconvietas"/>
        <w:tabs>
          <w:tab w:val="clear" w:pos="360"/>
          <w:tab w:val="num" w:pos="720"/>
        </w:tabs>
        <w:ind w:left="720"/>
        <w:jc w:val="both"/>
      </w:pPr>
      <w:r w:rsidRPr="000E78B4">
        <w:lastRenderedPageBreak/>
        <w:t>Botón "Subir y Procesar" que hace la subida y actualización de embeddings</w:t>
      </w:r>
    </w:p>
    <w:p w14:paraId="4E1FF4CF" w14:textId="26CDC2FD" w:rsidR="008C3886" w:rsidRPr="000E78B4" w:rsidRDefault="00000000" w:rsidP="00125695">
      <w:pPr>
        <w:spacing w:after="120"/>
        <w:jc w:val="both"/>
      </w:pPr>
      <w:r w:rsidRPr="000E78B4">
        <w:t xml:space="preserve">Si el archivo es una imagen, la </w:t>
      </w:r>
      <w:proofErr w:type="gramStart"/>
      <w:r w:rsidRPr="000E78B4">
        <w:t>app</w:t>
      </w:r>
      <w:proofErr w:type="gramEnd"/>
      <w:r w:rsidRPr="000E78B4">
        <w:t xml:space="preserve"> hace un preprocesado especial antes de subirla: pide a un modelo de visión (cargado en LM Studio) que describa lo que se ve en la imagen, extrae los metadatos EXIF (cámara, fecha, GPS, etc.) y hace OCR para detectar texto. Todo se junta en un archivo .</w:t>
      </w:r>
      <w:proofErr w:type="spellStart"/>
      <w:r w:rsidRPr="000E78B4">
        <w:t>txt</w:t>
      </w:r>
      <w:proofErr w:type="spellEnd"/>
      <w:r w:rsidRPr="000E78B4">
        <w:t xml:space="preserve"> que se sube a AnythingLLM para generar los embeddings. La </w:t>
      </w:r>
      <w:proofErr w:type="gramStart"/>
      <w:r w:rsidRPr="000E78B4">
        <w:t>app</w:t>
      </w:r>
      <w:proofErr w:type="gramEnd"/>
      <w:r w:rsidRPr="000E78B4">
        <w:t xml:space="preserve"> detecta automáticamente el modelo de visión disponible en LM Studio (busca uno con "llava" o "visión" en el nombre), </w:t>
      </w:r>
      <w:r w:rsidR="0050083F" w:rsidRPr="000E78B4">
        <w:t>así</w:t>
      </w:r>
      <w:r w:rsidRPr="000E78B4">
        <w:t xml:space="preserve"> que no hace falta configurar el nombre del modelo. Si no hay modelo de visión cargado, el resto del </w:t>
      </w:r>
      <w:r w:rsidR="0050083F" w:rsidRPr="000E78B4">
        <w:t>análisis</w:t>
      </w:r>
      <w:r w:rsidRPr="000E78B4">
        <w:t xml:space="preserve"> (EXIF + OCR) sigue </w:t>
      </w:r>
      <w:r w:rsidR="00CC5B06">
        <w:t>funciona</w:t>
      </w:r>
      <w:r w:rsidRPr="000E78B4">
        <w:t>ndo normal.</w:t>
      </w:r>
    </w:p>
    <w:p w14:paraId="3AFF8A02" w14:textId="7977B783" w:rsidR="008C3886" w:rsidRPr="000E78B4" w:rsidRDefault="00000000" w:rsidP="00125695">
      <w:pPr>
        <w:spacing w:after="120"/>
        <w:jc w:val="both"/>
      </w:pPr>
      <w:r w:rsidRPr="000E78B4">
        <w:t xml:space="preserve">Si el archivo es un PDF y el </w:t>
      </w:r>
      <w:proofErr w:type="spellStart"/>
      <w:r w:rsidRPr="000E78B4">
        <w:t>checkbox</w:t>
      </w:r>
      <w:proofErr w:type="spellEnd"/>
      <w:r w:rsidRPr="000E78B4">
        <w:t xml:space="preserve"> est</w:t>
      </w:r>
      <w:r w:rsidR="00042A7B">
        <w:t>á</w:t>
      </w:r>
      <w:r w:rsidRPr="000E78B4">
        <w:t xml:space="preserve"> marcado, la </w:t>
      </w:r>
      <w:proofErr w:type="gramStart"/>
      <w:r w:rsidRPr="000E78B4">
        <w:t>app</w:t>
      </w:r>
      <w:proofErr w:type="gramEnd"/>
      <w:r w:rsidRPr="000E78B4">
        <w:t xml:space="preserve"> llama al script segmentar_pdf_por_pagina.py que extrae el texto del PDF y añade [Pagina XX] al inicio de cada línea. Si el </w:t>
      </w:r>
      <w:proofErr w:type="spellStart"/>
      <w:r w:rsidRPr="000E78B4">
        <w:t>checkbox</w:t>
      </w:r>
      <w:proofErr w:type="spellEnd"/>
      <w:r w:rsidRPr="000E78B4">
        <w:t xml:space="preserve"> no est</w:t>
      </w:r>
      <w:r w:rsidR="00042A7B">
        <w:t>á</w:t>
      </w:r>
      <w:r w:rsidRPr="000E78B4">
        <w:t xml:space="preserve"> marcado, el PDF se sube directamente a AnythingLLM sin preprocesar.</w:t>
      </w:r>
    </w:p>
    <w:p w14:paraId="785E3C46" w14:textId="77777777" w:rsidR="008C3886" w:rsidRPr="000E78B4" w:rsidRDefault="00000000">
      <w:pPr>
        <w:jc w:val="center"/>
      </w:pPr>
      <w:r w:rsidRPr="000E78B4">
        <w:rPr>
          <w:noProof/>
        </w:rPr>
        <w:drawing>
          <wp:inline distT="0" distB="0" distL="0" distR="0" wp14:anchorId="1FBDC179" wp14:editId="491F685A">
            <wp:extent cx="5310835" cy="4724256"/>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s_pdf_checkbox.png"/>
                    <pic:cNvPicPr/>
                  </pic:nvPicPr>
                  <pic:blipFill rotWithShape="1">
                    <a:blip r:embed="rId8"/>
                    <a:srcRect l="677" r="959"/>
                    <a:stretch>
                      <a:fillRect/>
                    </a:stretch>
                  </pic:blipFill>
                  <pic:spPr bwMode="auto">
                    <a:xfrm>
                      <a:off x="0" y="0"/>
                      <a:ext cx="5311671" cy="4725000"/>
                    </a:xfrm>
                    <a:prstGeom prst="rect">
                      <a:avLst/>
                    </a:prstGeom>
                    <a:ln>
                      <a:noFill/>
                    </a:ln>
                    <a:extLst>
                      <a:ext uri="{53640926-AAD7-44D8-BBD7-CCE9431645EC}">
                        <a14:shadowObscured xmlns:a14="http://schemas.microsoft.com/office/drawing/2010/main"/>
                      </a:ext>
                    </a:extLst>
                  </pic:spPr>
                </pic:pic>
              </a:graphicData>
            </a:graphic>
          </wp:inline>
        </w:drawing>
      </w:r>
    </w:p>
    <w:p w14:paraId="523B498E" w14:textId="41C9CF7A" w:rsidR="008C3886" w:rsidRPr="000E78B4" w:rsidRDefault="00000000">
      <w:pPr>
        <w:spacing w:after="240"/>
        <w:jc w:val="center"/>
      </w:pPr>
      <w:r w:rsidRPr="000E78B4">
        <w:rPr>
          <w:i/>
          <w:color w:val="666666"/>
          <w:sz w:val="18"/>
        </w:rPr>
        <w:t xml:space="preserve">pantalla Documentos con un PDF </w:t>
      </w:r>
      <w:r w:rsidR="00040CA9" w:rsidRPr="000E78B4">
        <w:rPr>
          <w:i/>
          <w:color w:val="666666"/>
          <w:sz w:val="18"/>
        </w:rPr>
        <w:t>selec</w:t>
      </w:r>
      <w:r w:rsidR="00040CA9">
        <w:rPr>
          <w:i/>
          <w:color w:val="666666"/>
          <w:sz w:val="18"/>
        </w:rPr>
        <w:t>cion</w:t>
      </w:r>
      <w:r w:rsidR="00040CA9" w:rsidRPr="000E78B4">
        <w:rPr>
          <w:i/>
          <w:color w:val="666666"/>
          <w:sz w:val="18"/>
        </w:rPr>
        <w:t>ado</w:t>
      </w:r>
      <w:r w:rsidRPr="000E78B4">
        <w:rPr>
          <w:i/>
          <w:color w:val="666666"/>
          <w:sz w:val="18"/>
        </w:rPr>
        <w:t xml:space="preserve"> y el </w:t>
      </w:r>
      <w:proofErr w:type="spellStart"/>
      <w:r w:rsidRPr="000E78B4">
        <w:rPr>
          <w:i/>
          <w:color w:val="666666"/>
          <w:sz w:val="18"/>
        </w:rPr>
        <w:t>checkbox</w:t>
      </w:r>
      <w:proofErr w:type="spellEnd"/>
      <w:r w:rsidRPr="000E78B4">
        <w:rPr>
          <w:i/>
          <w:color w:val="666666"/>
          <w:sz w:val="18"/>
        </w:rPr>
        <w:t xml:space="preserve"> de marcas de página visible</w:t>
      </w:r>
    </w:p>
    <w:p w14:paraId="4781BDCD" w14:textId="77777777" w:rsidR="008C3886" w:rsidRPr="000E78B4" w:rsidRDefault="00000000" w:rsidP="00125695">
      <w:pPr>
        <w:spacing w:after="120"/>
        <w:jc w:val="both"/>
      </w:pPr>
      <w:r w:rsidRPr="000E78B4">
        <w:lastRenderedPageBreak/>
        <w:t>El proceso de subida muestra mensajes de estado:</w:t>
      </w:r>
    </w:p>
    <w:p w14:paraId="575B4CEB" w14:textId="222669BB" w:rsidR="008C3886" w:rsidRPr="000E78B4" w:rsidRDefault="00000000" w:rsidP="00042A7B">
      <w:pPr>
        <w:pStyle w:val="Listaconvietas"/>
        <w:tabs>
          <w:tab w:val="clear" w:pos="360"/>
          <w:tab w:val="num" w:pos="720"/>
        </w:tabs>
        <w:ind w:left="720"/>
        <w:jc w:val="both"/>
      </w:pPr>
      <w:r w:rsidRPr="000E78B4">
        <w:t>"Procesando imagen (Vi</w:t>
      </w:r>
      <w:r w:rsidR="00CC5B06">
        <w:t>sión</w:t>
      </w:r>
      <w:r w:rsidRPr="000E78B4">
        <w:t xml:space="preserve"> IA + OCR + </w:t>
      </w:r>
      <w:proofErr w:type="gramStart"/>
      <w:r w:rsidRPr="000E78B4">
        <w:t>EXIF)...</w:t>
      </w:r>
      <w:proofErr w:type="gramEnd"/>
      <w:r w:rsidRPr="000E78B4">
        <w:t>" (si es una imagen)</w:t>
      </w:r>
    </w:p>
    <w:p w14:paraId="64A2BF57" w14:textId="77777777" w:rsidR="008C3886" w:rsidRPr="000E78B4" w:rsidRDefault="00000000" w:rsidP="00042A7B">
      <w:pPr>
        <w:pStyle w:val="Listaconvietas"/>
        <w:tabs>
          <w:tab w:val="clear" w:pos="360"/>
          <w:tab w:val="num" w:pos="720"/>
        </w:tabs>
        <w:ind w:left="720"/>
        <w:jc w:val="both"/>
      </w:pPr>
      <w:r w:rsidRPr="000E78B4">
        <w:t xml:space="preserve">"Procesando PDF con marcas [Pagina XX]..." (si es un PDF con el </w:t>
      </w:r>
      <w:proofErr w:type="spellStart"/>
      <w:r w:rsidRPr="000E78B4">
        <w:t>checkbox</w:t>
      </w:r>
      <w:proofErr w:type="spellEnd"/>
      <w:r w:rsidRPr="000E78B4">
        <w:t xml:space="preserve"> marcado)</w:t>
      </w:r>
    </w:p>
    <w:p w14:paraId="529362FE" w14:textId="77777777" w:rsidR="008C3886" w:rsidRPr="000E78B4" w:rsidRDefault="00000000" w:rsidP="00042A7B">
      <w:pPr>
        <w:pStyle w:val="Listaconvietas"/>
        <w:tabs>
          <w:tab w:val="clear" w:pos="360"/>
          <w:tab w:val="num" w:pos="720"/>
        </w:tabs>
        <w:ind w:left="720"/>
        <w:jc w:val="both"/>
      </w:pPr>
      <w:r w:rsidRPr="000E78B4">
        <w:t>"Subiendo documento..." (en naranja)</w:t>
      </w:r>
    </w:p>
    <w:p w14:paraId="7B4983CF" w14:textId="77777777" w:rsidR="008C3886" w:rsidRPr="000E78B4" w:rsidRDefault="00000000" w:rsidP="00042A7B">
      <w:pPr>
        <w:pStyle w:val="Listaconvietas"/>
        <w:tabs>
          <w:tab w:val="clear" w:pos="360"/>
          <w:tab w:val="num" w:pos="720"/>
        </w:tabs>
        <w:ind w:left="720"/>
        <w:jc w:val="both"/>
      </w:pPr>
      <w:r w:rsidRPr="000E78B4">
        <w:t>"Documento 'X' subido. Actualizando embeddings..."</w:t>
      </w:r>
    </w:p>
    <w:p w14:paraId="4E529EB9" w14:textId="77777777" w:rsidR="008C3886" w:rsidRPr="000E78B4" w:rsidRDefault="00000000" w:rsidP="00042A7B">
      <w:pPr>
        <w:pStyle w:val="Listaconvietas"/>
        <w:tabs>
          <w:tab w:val="clear" w:pos="360"/>
          <w:tab w:val="num" w:pos="720"/>
        </w:tabs>
        <w:ind w:left="720"/>
        <w:jc w:val="both"/>
      </w:pPr>
      <w:r w:rsidRPr="000E78B4">
        <w:t>"Documento 'X' subido y embeddings actualizados!" (en verde si todo fue bien)</w:t>
      </w:r>
    </w:p>
    <w:p w14:paraId="52A0093B" w14:textId="77777777" w:rsidR="008C3886" w:rsidRPr="000E78B4" w:rsidRDefault="00000000" w:rsidP="00042A7B">
      <w:pPr>
        <w:pStyle w:val="Listaconvietas"/>
        <w:tabs>
          <w:tab w:val="clear" w:pos="360"/>
          <w:tab w:val="num" w:pos="720"/>
        </w:tabs>
        <w:ind w:left="720"/>
        <w:jc w:val="both"/>
      </w:pPr>
      <w:r w:rsidRPr="000E78B4">
        <w:t>Mensajes de error en rojo si algo falla</w:t>
      </w:r>
    </w:p>
    <w:p w14:paraId="608EF718" w14:textId="78796490" w:rsidR="008C3886" w:rsidRPr="000E78B4" w:rsidRDefault="00000000" w:rsidP="00125695">
      <w:pPr>
        <w:spacing w:after="120"/>
        <w:jc w:val="both"/>
      </w:pPr>
      <w:r w:rsidRPr="000E78B4">
        <w:t>Sec</w:t>
      </w:r>
      <w:r w:rsidR="00CC5B06">
        <w:t>ción</w:t>
      </w:r>
      <w:r w:rsidRPr="000E78B4">
        <w:t xml:space="preserve"> media - URL de YouTube:</w:t>
      </w:r>
    </w:p>
    <w:p w14:paraId="67AA4BAD" w14:textId="77777777" w:rsidR="008C3886" w:rsidRPr="000E78B4" w:rsidRDefault="00000000" w:rsidP="00042A7B">
      <w:pPr>
        <w:pStyle w:val="Listaconvietas"/>
        <w:tabs>
          <w:tab w:val="clear" w:pos="360"/>
          <w:tab w:val="num" w:pos="720"/>
        </w:tabs>
        <w:ind w:left="720"/>
        <w:jc w:val="both"/>
      </w:pPr>
      <w:r w:rsidRPr="000E78B4">
        <w:t>Un campo de texto discreto donde se puede pegar la URL de un video de YouTube</w:t>
      </w:r>
    </w:p>
    <w:p w14:paraId="0B2624A3" w14:textId="77777777" w:rsidR="008C3886" w:rsidRPr="000E78B4" w:rsidRDefault="00000000" w:rsidP="00042A7B">
      <w:pPr>
        <w:pStyle w:val="Listaconvietas"/>
        <w:tabs>
          <w:tab w:val="clear" w:pos="360"/>
          <w:tab w:val="num" w:pos="720"/>
        </w:tabs>
        <w:ind w:left="720"/>
        <w:jc w:val="both"/>
      </w:pPr>
      <w:r w:rsidRPr="000E78B4">
        <w:t xml:space="preserve">Cuando la </w:t>
      </w:r>
      <w:proofErr w:type="gramStart"/>
      <w:r w:rsidRPr="000E78B4">
        <w:t>app</w:t>
      </w:r>
      <w:proofErr w:type="gramEnd"/>
      <w:r w:rsidRPr="000E78B4">
        <w:t xml:space="preserve"> detecta que la URL es de YouTube (válida el formato), aparece automáticamente un panel informativo en rojo que dice "URL de YouTube detectada" y explica que se van a descargar los subtítulos, agruparlos en bloques de 30 segundos con marcas [Minuto </w:t>
      </w:r>
      <w:proofErr w:type="gramStart"/>
      <w:r w:rsidRPr="000E78B4">
        <w:t>XX:XX</w:t>
      </w:r>
      <w:proofErr w:type="gramEnd"/>
      <w:r w:rsidRPr="000E78B4">
        <w:t>] y subirlos al workspace</w:t>
      </w:r>
    </w:p>
    <w:p w14:paraId="51582D32" w14:textId="3E708A4A" w:rsidR="008C3886" w:rsidRPr="000E78B4" w:rsidRDefault="00000000" w:rsidP="00042A7B">
      <w:pPr>
        <w:pStyle w:val="Listaconvietas"/>
        <w:tabs>
          <w:tab w:val="clear" w:pos="360"/>
          <w:tab w:val="num" w:pos="720"/>
        </w:tabs>
        <w:ind w:left="720"/>
        <w:jc w:val="both"/>
      </w:pPr>
      <w:r w:rsidRPr="000E78B4">
        <w:t xml:space="preserve">El </w:t>
      </w:r>
      <w:r w:rsidR="00CC5B06">
        <w:t>botón</w:t>
      </w:r>
      <w:r w:rsidRPr="000E78B4">
        <w:t xml:space="preserve"> "Procesar y Subir al Workspace" solo aparece cuando hay una URL válida detectada</w:t>
      </w:r>
    </w:p>
    <w:p w14:paraId="3ECAC8E8" w14:textId="0E1AFD1E" w:rsidR="008C3886" w:rsidRPr="000E78B4" w:rsidRDefault="00000000" w:rsidP="00042A7B">
      <w:pPr>
        <w:pStyle w:val="Listaconvietas"/>
        <w:tabs>
          <w:tab w:val="clear" w:pos="360"/>
          <w:tab w:val="num" w:pos="720"/>
        </w:tabs>
        <w:ind w:left="720"/>
        <w:jc w:val="both"/>
      </w:pPr>
      <w:r w:rsidRPr="000E78B4">
        <w:t xml:space="preserve">Todo el proceso es </w:t>
      </w:r>
      <w:r w:rsidR="00042A7B" w:rsidRPr="000E78B4">
        <w:t>automático</w:t>
      </w:r>
      <w:r w:rsidRPr="000E78B4">
        <w:t xml:space="preserve">: la </w:t>
      </w:r>
      <w:proofErr w:type="gramStart"/>
      <w:r w:rsidRPr="000E78B4">
        <w:t>app</w:t>
      </w:r>
      <w:proofErr w:type="gramEnd"/>
      <w:r w:rsidRPr="000E78B4">
        <w:t xml:space="preserve"> extrae el ID del video, ejecuta el script de Python y sube el resultado</w:t>
      </w:r>
    </w:p>
    <w:p w14:paraId="048A3BC9" w14:textId="77777777" w:rsidR="008C3886" w:rsidRPr="000E78B4" w:rsidRDefault="00000000">
      <w:pPr>
        <w:jc w:val="center"/>
      </w:pPr>
      <w:r w:rsidRPr="000E78B4">
        <w:rPr>
          <w:noProof/>
        </w:rPr>
        <w:lastRenderedPageBreak/>
        <w:drawing>
          <wp:inline distT="0" distB="0" distL="0" distR="0" wp14:anchorId="0CAA4F84" wp14:editId="400CF621">
            <wp:extent cx="5310505" cy="4484217"/>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s_youtube.png"/>
                    <pic:cNvPicPr/>
                  </pic:nvPicPr>
                  <pic:blipFill rotWithShape="1">
                    <a:blip r:embed="rId9"/>
                    <a:srcRect l="814" r="817" b="5069"/>
                    <a:stretch>
                      <a:fillRect/>
                    </a:stretch>
                  </pic:blipFill>
                  <pic:spPr bwMode="auto">
                    <a:xfrm>
                      <a:off x="0" y="0"/>
                      <a:ext cx="5311973" cy="4485457"/>
                    </a:xfrm>
                    <a:prstGeom prst="rect">
                      <a:avLst/>
                    </a:prstGeom>
                    <a:ln>
                      <a:noFill/>
                    </a:ln>
                    <a:extLst>
                      <a:ext uri="{53640926-AAD7-44D8-BBD7-CCE9431645EC}">
                        <a14:shadowObscured xmlns:a14="http://schemas.microsoft.com/office/drawing/2010/main"/>
                      </a:ext>
                    </a:extLst>
                  </pic:spPr>
                </pic:pic>
              </a:graphicData>
            </a:graphic>
          </wp:inline>
        </w:drawing>
      </w:r>
    </w:p>
    <w:p w14:paraId="462436C8" w14:textId="77777777" w:rsidR="008C3886" w:rsidRPr="000E78B4" w:rsidRDefault="00000000">
      <w:pPr>
        <w:spacing w:after="240"/>
        <w:jc w:val="center"/>
      </w:pPr>
      <w:r w:rsidRPr="000E78B4">
        <w:rPr>
          <w:i/>
          <w:color w:val="666666"/>
          <w:sz w:val="18"/>
        </w:rPr>
        <w:t>pantalla Documentos con URL de YouTube detectada y panel rojo visible</w:t>
      </w:r>
    </w:p>
    <w:p w14:paraId="7656694D" w14:textId="6A926449" w:rsidR="008C3886" w:rsidRPr="000E78B4" w:rsidRDefault="00000000" w:rsidP="00125695">
      <w:pPr>
        <w:spacing w:after="120"/>
        <w:jc w:val="both"/>
      </w:pPr>
      <w:r w:rsidRPr="000E78B4">
        <w:t>Sec</w:t>
      </w:r>
      <w:r w:rsidR="00CC5B06">
        <w:t>ción</w:t>
      </w:r>
      <w:r w:rsidRPr="000E78B4">
        <w:t xml:space="preserve"> inferior - Documentos en el Sistema:</w:t>
      </w:r>
    </w:p>
    <w:p w14:paraId="6C129639" w14:textId="77777777" w:rsidR="008C3886" w:rsidRPr="000E78B4" w:rsidRDefault="00000000" w:rsidP="00042A7B">
      <w:pPr>
        <w:pStyle w:val="Listaconvietas"/>
        <w:tabs>
          <w:tab w:val="clear" w:pos="360"/>
          <w:tab w:val="num" w:pos="720"/>
        </w:tabs>
        <w:ind w:left="720"/>
        <w:jc w:val="both"/>
      </w:pPr>
      <w:r w:rsidRPr="000E78B4">
        <w:t>Lista de todos los documentos que hay en AnythingLLM</w:t>
      </w:r>
    </w:p>
    <w:p w14:paraId="2019EE3D" w14:textId="738DCD2E" w:rsidR="008C3886" w:rsidRPr="000E78B4" w:rsidRDefault="00000000" w:rsidP="00042A7B">
      <w:pPr>
        <w:pStyle w:val="Listaconvietas"/>
        <w:tabs>
          <w:tab w:val="clear" w:pos="360"/>
          <w:tab w:val="num" w:pos="720"/>
        </w:tabs>
        <w:ind w:left="720"/>
        <w:jc w:val="both"/>
      </w:pPr>
      <w:r w:rsidRPr="000E78B4">
        <w:t xml:space="preserve">Cada documento tiene un </w:t>
      </w:r>
      <w:proofErr w:type="spellStart"/>
      <w:r w:rsidRPr="000E78B4">
        <w:t>checkbox</w:t>
      </w:r>
      <w:proofErr w:type="spellEnd"/>
      <w:r w:rsidRPr="000E78B4">
        <w:t xml:space="preserve"> para </w:t>
      </w:r>
      <w:r w:rsidR="00042A7B" w:rsidRPr="000E78B4">
        <w:t>selec</w:t>
      </w:r>
      <w:r w:rsidR="00042A7B">
        <w:t>cion</w:t>
      </w:r>
      <w:r w:rsidR="00042A7B" w:rsidRPr="000E78B4">
        <w:t>arlo</w:t>
      </w:r>
    </w:p>
    <w:p w14:paraId="1DD5526F" w14:textId="43B702C2" w:rsidR="008C3886" w:rsidRPr="000E78B4" w:rsidRDefault="00042A7B" w:rsidP="00042A7B">
      <w:pPr>
        <w:pStyle w:val="Listaconvietas"/>
        <w:tabs>
          <w:tab w:val="clear" w:pos="360"/>
          <w:tab w:val="num" w:pos="720"/>
        </w:tabs>
        <w:ind w:left="720"/>
        <w:jc w:val="both"/>
      </w:pPr>
      <w:r w:rsidRPr="000E78B4">
        <w:t>Botón "Refrescar" para actualizar la lista</w:t>
      </w:r>
    </w:p>
    <w:p w14:paraId="1BC82F9D" w14:textId="7698932A" w:rsidR="008C3886" w:rsidRPr="000E78B4" w:rsidRDefault="00042A7B" w:rsidP="00042A7B">
      <w:pPr>
        <w:pStyle w:val="Listaconvietas"/>
        <w:tabs>
          <w:tab w:val="clear" w:pos="360"/>
          <w:tab w:val="num" w:pos="720"/>
        </w:tabs>
        <w:ind w:left="720"/>
        <w:jc w:val="both"/>
      </w:pPr>
      <w:r w:rsidRPr="000E78B4">
        <w:t>Botón "Eliminar Selec</w:t>
      </w:r>
      <w:r>
        <w:t>cion</w:t>
      </w:r>
      <w:r w:rsidRPr="000E78B4">
        <w:t>ados" (en rojo) para borrar los documentos marcados, con confirmación previa</w:t>
      </w:r>
    </w:p>
    <w:p w14:paraId="69D751DB" w14:textId="77777777" w:rsidR="008C3886" w:rsidRPr="000E78B4" w:rsidRDefault="00000000">
      <w:pPr>
        <w:jc w:val="center"/>
      </w:pPr>
      <w:r w:rsidRPr="000E78B4">
        <w:rPr>
          <w:noProof/>
        </w:rPr>
        <w:lastRenderedPageBreak/>
        <w:drawing>
          <wp:inline distT="0" distB="0" distL="0" distR="0" wp14:anchorId="66F7C67A" wp14:editId="6ACC39F7">
            <wp:extent cx="5303520" cy="451255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s.png"/>
                    <pic:cNvPicPr/>
                  </pic:nvPicPr>
                  <pic:blipFill rotWithShape="1">
                    <a:blip r:embed="rId10"/>
                    <a:srcRect l="813" r="941" b="4465"/>
                    <a:stretch>
                      <a:fillRect/>
                    </a:stretch>
                  </pic:blipFill>
                  <pic:spPr bwMode="auto">
                    <a:xfrm>
                      <a:off x="0" y="0"/>
                      <a:ext cx="5305280" cy="4514051"/>
                    </a:xfrm>
                    <a:prstGeom prst="rect">
                      <a:avLst/>
                    </a:prstGeom>
                    <a:ln>
                      <a:noFill/>
                    </a:ln>
                    <a:extLst>
                      <a:ext uri="{53640926-AAD7-44D8-BBD7-CCE9431645EC}">
                        <a14:shadowObscured xmlns:a14="http://schemas.microsoft.com/office/drawing/2010/main"/>
                      </a:ext>
                    </a:extLst>
                  </pic:spPr>
                </pic:pic>
              </a:graphicData>
            </a:graphic>
          </wp:inline>
        </w:drawing>
      </w:r>
    </w:p>
    <w:p w14:paraId="046C24C4" w14:textId="382E39ED" w:rsidR="008C3886" w:rsidRPr="000E78B4" w:rsidRDefault="00000000">
      <w:pPr>
        <w:spacing w:after="240"/>
        <w:jc w:val="center"/>
      </w:pPr>
      <w:r w:rsidRPr="000E78B4">
        <w:rPr>
          <w:i/>
          <w:color w:val="666666"/>
          <w:sz w:val="18"/>
        </w:rPr>
        <w:t xml:space="preserve">pantalla Documentos con un archivo </w:t>
      </w:r>
      <w:proofErr w:type="spellStart"/>
      <w:r w:rsidRPr="000E78B4">
        <w:rPr>
          <w:i/>
          <w:color w:val="666666"/>
          <w:sz w:val="18"/>
        </w:rPr>
        <w:t>selec</w:t>
      </w:r>
      <w:r w:rsidR="00CC5B06">
        <w:rPr>
          <w:i/>
          <w:color w:val="666666"/>
          <w:sz w:val="18"/>
        </w:rPr>
        <w:t>ción</w:t>
      </w:r>
      <w:r w:rsidRPr="000E78B4">
        <w:rPr>
          <w:i/>
          <w:color w:val="666666"/>
          <w:sz w:val="18"/>
        </w:rPr>
        <w:t>ado</w:t>
      </w:r>
      <w:proofErr w:type="spellEnd"/>
      <w:r w:rsidRPr="000E78B4">
        <w:rPr>
          <w:i/>
          <w:color w:val="666666"/>
          <w:sz w:val="18"/>
        </w:rPr>
        <w:t xml:space="preserve"> y el </w:t>
      </w:r>
      <w:proofErr w:type="spellStart"/>
      <w:r w:rsidRPr="000E78B4">
        <w:rPr>
          <w:i/>
          <w:color w:val="666666"/>
          <w:sz w:val="18"/>
        </w:rPr>
        <w:t>picker</w:t>
      </w:r>
      <w:proofErr w:type="spellEnd"/>
      <w:r w:rsidRPr="000E78B4">
        <w:rPr>
          <w:i/>
          <w:color w:val="666666"/>
          <w:sz w:val="18"/>
        </w:rPr>
        <w:t xml:space="preserve"> de workspace</w:t>
      </w:r>
    </w:p>
    <w:p w14:paraId="43CB1D63" w14:textId="051727BE" w:rsidR="008C3886" w:rsidRPr="000E78B4" w:rsidRDefault="00000000" w:rsidP="00125695">
      <w:pPr>
        <w:pStyle w:val="Ttulo3"/>
        <w:jc w:val="both"/>
      </w:pPr>
      <w:r w:rsidRPr="000E78B4">
        <w:rPr>
          <w:rFonts w:ascii="Atkinson Hyperlegible Next" w:hAnsi="Atkinson Hyperlegible Next"/>
          <w:sz w:val="24"/>
        </w:rPr>
        <w:t>6.4 PANTALLA DE CHAT (</w:t>
      </w:r>
      <w:r w:rsidR="00CC5B06">
        <w:rPr>
          <w:rFonts w:ascii="Atkinson Hyperlegible Next" w:hAnsi="Atkinson Hyperlegible Next"/>
          <w:sz w:val="24"/>
        </w:rPr>
        <w:t>pestaña</w:t>
      </w:r>
      <w:r w:rsidRPr="000E78B4">
        <w:rPr>
          <w:rFonts w:ascii="Atkinson Hyperlegible Next" w:hAnsi="Atkinson Hyperlegible Next"/>
          <w:sz w:val="24"/>
        </w:rPr>
        <w:t xml:space="preserve"> "Chat")</w:t>
      </w:r>
    </w:p>
    <w:p w14:paraId="623342EB" w14:textId="76521653" w:rsidR="008C3886" w:rsidRPr="000E78B4" w:rsidRDefault="00000000" w:rsidP="00125695">
      <w:pPr>
        <w:spacing w:after="120"/>
        <w:jc w:val="both"/>
      </w:pPr>
      <w:r w:rsidRPr="000E78B4">
        <w:t xml:space="preserve">Esta es la pantalla principal donde se </w:t>
      </w:r>
      <w:r w:rsidR="0050083F" w:rsidRPr="000E78B4">
        <w:t>interactúa</w:t>
      </w:r>
      <w:r w:rsidRPr="000E78B4">
        <w:t xml:space="preserve"> con el RAG. Tiene estas partes:</w:t>
      </w:r>
    </w:p>
    <w:p w14:paraId="639B170C" w14:textId="77777777" w:rsidR="008C3886" w:rsidRPr="000E78B4" w:rsidRDefault="00000000" w:rsidP="00125695">
      <w:pPr>
        <w:spacing w:after="120"/>
        <w:jc w:val="both"/>
      </w:pPr>
      <w:r w:rsidRPr="000E78B4">
        <w:t>Parte superior:</w:t>
      </w:r>
    </w:p>
    <w:p w14:paraId="4FD013DB" w14:textId="06003E54" w:rsidR="008C3886" w:rsidRPr="000E78B4" w:rsidRDefault="00000000" w:rsidP="00042A7B">
      <w:pPr>
        <w:pStyle w:val="Listaconvietas"/>
        <w:tabs>
          <w:tab w:val="clear" w:pos="360"/>
          <w:tab w:val="num" w:pos="720"/>
        </w:tabs>
        <w:ind w:left="720"/>
        <w:jc w:val="both"/>
      </w:pPr>
      <w:r w:rsidRPr="000E78B4">
        <w:t xml:space="preserve">Picker para </w:t>
      </w:r>
      <w:r w:rsidR="0050083F" w:rsidRPr="000E78B4">
        <w:t>selec</w:t>
      </w:r>
      <w:r w:rsidR="0050083F">
        <w:t>cion</w:t>
      </w:r>
      <w:r w:rsidR="0050083F" w:rsidRPr="000E78B4">
        <w:t>ar</w:t>
      </w:r>
      <w:r w:rsidRPr="000E78B4">
        <w:t xml:space="preserve"> el workspace sobre el que quieres preguntar</w:t>
      </w:r>
    </w:p>
    <w:p w14:paraId="7C9692FE" w14:textId="5BAA83DF" w:rsidR="008C3886" w:rsidRPr="000E78B4" w:rsidRDefault="0050083F" w:rsidP="00042A7B">
      <w:pPr>
        <w:pStyle w:val="Listaconvietas"/>
        <w:tabs>
          <w:tab w:val="clear" w:pos="360"/>
          <w:tab w:val="num" w:pos="720"/>
        </w:tabs>
        <w:ind w:left="720"/>
        <w:jc w:val="both"/>
      </w:pPr>
      <w:r w:rsidRPr="000E78B4">
        <w:t>Botón "Limpiar Chat" para borrar la conversa</w:t>
      </w:r>
      <w:r w:rsidR="00CC5B06">
        <w:t>ción</w:t>
      </w:r>
      <w:r w:rsidRPr="000E78B4">
        <w:t xml:space="preserve"> y empezar de cero</w:t>
      </w:r>
    </w:p>
    <w:p w14:paraId="379223B1" w14:textId="77777777" w:rsidR="008C3886" w:rsidRPr="000E78B4" w:rsidRDefault="00000000" w:rsidP="00125695">
      <w:pPr>
        <w:spacing w:after="120"/>
        <w:jc w:val="both"/>
      </w:pPr>
      <w:r w:rsidRPr="000E78B4">
        <w:t>Selector de modo:</w:t>
      </w:r>
    </w:p>
    <w:p w14:paraId="7C701C3B" w14:textId="780A6618" w:rsidR="008C3886" w:rsidRPr="000E78B4" w:rsidRDefault="00000000" w:rsidP="00042A7B">
      <w:pPr>
        <w:pStyle w:val="Listaconvietas"/>
        <w:tabs>
          <w:tab w:val="clear" w:pos="360"/>
          <w:tab w:val="num" w:pos="720"/>
        </w:tabs>
        <w:ind w:left="720"/>
        <w:jc w:val="both"/>
      </w:pPr>
      <w:r w:rsidRPr="000E78B4">
        <w:t>Chat: mantiene el historial de conversa</w:t>
      </w:r>
      <w:r w:rsidR="00CC5B06">
        <w:t>ción</w:t>
      </w:r>
      <w:r w:rsidRPr="000E78B4">
        <w:t xml:space="preserve">. Las preguntas anteriores influyen en las respuestas siguientes. Es </w:t>
      </w:r>
      <w:r w:rsidR="0050083F" w:rsidRPr="000E78B4">
        <w:t>más</w:t>
      </w:r>
      <w:r w:rsidR="0050083F">
        <w:t xml:space="preserve"> </w:t>
      </w:r>
      <w:r w:rsidR="0050083F" w:rsidRPr="000E78B4">
        <w:t>conversa</w:t>
      </w:r>
      <w:r w:rsidR="0050083F">
        <w:t>cion</w:t>
      </w:r>
      <w:r w:rsidR="0050083F" w:rsidRPr="000E78B4">
        <w:t>al</w:t>
      </w:r>
      <w:r w:rsidRPr="000E78B4">
        <w:t>.</w:t>
      </w:r>
    </w:p>
    <w:p w14:paraId="73F808F4" w14:textId="77777777" w:rsidR="008C3886" w:rsidRPr="000E78B4" w:rsidRDefault="00000000" w:rsidP="00042A7B">
      <w:pPr>
        <w:pStyle w:val="Listaconvietas"/>
        <w:tabs>
          <w:tab w:val="clear" w:pos="360"/>
          <w:tab w:val="num" w:pos="720"/>
        </w:tabs>
        <w:ind w:left="720"/>
        <w:jc w:val="both"/>
      </w:pPr>
      <w:r w:rsidRPr="000E78B4">
        <w:t>Query: cada pregunta es independiente, no mantiene contexto. Es más preciso para consultas puntuales.</w:t>
      </w:r>
    </w:p>
    <w:p w14:paraId="2A085F54" w14:textId="77777777" w:rsidR="00040CA9" w:rsidRDefault="00040CA9" w:rsidP="00125695">
      <w:pPr>
        <w:spacing w:after="120"/>
        <w:jc w:val="both"/>
      </w:pPr>
    </w:p>
    <w:p w14:paraId="0D7C6CDC" w14:textId="762950A9" w:rsidR="008C3886" w:rsidRPr="000E78B4" w:rsidRDefault="00000000" w:rsidP="00125695">
      <w:pPr>
        <w:spacing w:after="120"/>
        <w:jc w:val="both"/>
      </w:pPr>
      <w:r w:rsidRPr="000E78B4">
        <w:lastRenderedPageBreak/>
        <w:t>Area de chat:</w:t>
      </w:r>
    </w:p>
    <w:p w14:paraId="7968DCE8" w14:textId="77777777" w:rsidR="008C3886" w:rsidRPr="000E78B4" w:rsidRDefault="00000000" w:rsidP="00042A7B">
      <w:pPr>
        <w:pStyle w:val="Listaconvietas"/>
        <w:tabs>
          <w:tab w:val="clear" w:pos="360"/>
          <w:tab w:val="num" w:pos="720"/>
        </w:tabs>
        <w:ind w:left="720"/>
        <w:jc w:val="both"/>
      </w:pPr>
      <w:r w:rsidRPr="000E78B4">
        <w:t>Los mensajes del usuario aparecen en verde a la derecha con la hora</w:t>
      </w:r>
    </w:p>
    <w:p w14:paraId="46EF97D5" w14:textId="77777777" w:rsidR="008C3886" w:rsidRPr="000E78B4" w:rsidRDefault="00000000" w:rsidP="00042A7B">
      <w:pPr>
        <w:pStyle w:val="Listaconvietas"/>
        <w:tabs>
          <w:tab w:val="clear" w:pos="360"/>
          <w:tab w:val="num" w:pos="720"/>
        </w:tabs>
        <w:ind w:left="720"/>
        <w:jc w:val="both"/>
      </w:pPr>
      <w:r w:rsidRPr="000E78B4">
        <w:t>Las respuestas del asistente aparecen en gris a la izquierda con la hora</w:t>
      </w:r>
    </w:p>
    <w:p w14:paraId="70A0A16A" w14:textId="77777777" w:rsidR="008C3886" w:rsidRPr="000E78B4" w:rsidRDefault="00000000" w:rsidP="00042A7B">
      <w:pPr>
        <w:pStyle w:val="Listaconvietas"/>
        <w:tabs>
          <w:tab w:val="clear" w:pos="360"/>
          <w:tab w:val="num" w:pos="720"/>
        </w:tabs>
        <w:ind w:left="720"/>
        <w:jc w:val="both"/>
      </w:pPr>
      <w:r w:rsidRPr="000E78B4">
        <w:t xml:space="preserve">Se hace </w:t>
      </w:r>
      <w:proofErr w:type="spellStart"/>
      <w:r w:rsidRPr="000E78B4">
        <w:t>scroll</w:t>
      </w:r>
      <w:proofErr w:type="spellEnd"/>
      <w:r w:rsidRPr="000E78B4">
        <w:t xml:space="preserve"> </w:t>
      </w:r>
      <w:proofErr w:type="spellStart"/>
      <w:r w:rsidRPr="000E78B4">
        <w:t>automatico</w:t>
      </w:r>
      <w:proofErr w:type="spellEnd"/>
      <w:r w:rsidRPr="000E78B4">
        <w:t xml:space="preserve"> al último mensaje</w:t>
      </w:r>
    </w:p>
    <w:p w14:paraId="5D5D53F2" w14:textId="77777777" w:rsidR="008C3886" w:rsidRPr="000E78B4" w:rsidRDefault="00000000" w:rsidP="00042A7B">
      <w:pPr>
        <w:pStyle w:val="Listaconvietas"/>
        <w:tabs>
          <w:tab w:val="clear" w:pos="360"/>
          <w:tab w:val="num" w:pos="720"/>
        </w:tabs>
        <w:ind w:left="720"/>
        <w:jc w:val="both"/>
      </w:pPr>
      <w:r w:rsidRPr="000E78B4">
        <w:t xml:space="preserve">Se usa un </w:t>
      </w:r>
      <w:proofErr w:type="spellStart"/>
      <w:r w:rsidRPr="000E78B4">
        <w:t>CollectionView</w:t>
      </w:r>
      <w:proofErr w:type="spellEnd"/>
      <w:r w:rsidRPr="000E78B4">
        <w:t xml:space="preserve"> con </w:t>
      </w:r>
      <w:proofErr w:type="spellStart"/>
      <w:r w:rsidRPr="000E78B4">
        <w:t>DataTemplate</w:t>
      </w:r>
      <w:proofErr w:type="spellEnd"/>
      <w:r w:rsidRPr="000E78B4">
        <w:t xml:space="preserve"> para mostrar los mensajes (patrón MVVM)</w:t>
      </w:r>
    </w:p>
    <w:p w14:paraId="606A4F3E" w14:textId="0E731F07" w:rsidR="008C3886" w:rsidRPr="000E78B4" w:rsidRDefault="00000000" w:rsidP="00125695">
      <w:pPr>
        <w:spacing w:after="120"/>
        <w:jc w:val="both"/>
      </w:pPr>
      <w:r w:rsidRPr="000E78B4">
        <w:t>Sec</w:t>
      </w:r>
      <w:r w:rsidR="00CC5B06">
        <w:t>ción</w:t>
      </w:r>
      <w:r w:rsidRPr="000E78B4">
        <w:t xml:space="preserve"> de trazabilidad:</w:t>
      </w:r>
    </w:p>
    <w:p w14:paraId="696EDFAD" w14:textId="77777777" w:rsidR="008C3886" w:rsidRPr="000E78B4" w:rsidRDefault="00000000" w:rsidP="00042A7B">
      <w:pPr>
        <w:pStyle w:val="Listaconvietas"/>
        <w:tabs>
          <w:tab w:val="clear" w:pos="360"/>
          <w:tab w:val="num" w:pos="720"/>
        </w:tabs>
        <w:ind w:left="720"/>
        <w:jc w:val="both"/>
      </w:pPr>
      <w:r w:rsidRPr="000E78B4">
        <w:t>Debajo del chat hay un recuadro con tema oscuro que muestra los chunks que el RAG ha recuperado</w:t>
      </w:r>
    </w:p>
    <w:p w14:paraId="5D87EE1A" w14:textId="0756DD11" w:rsidR="008C3886" w:rsidRPr="000E78B4" w:rsidRDefault="00000000" w:rsidP="00042A7B">
      <w:pPr>
        <w:pStyle w:val="Listaconvietas"/>
        <w:tabs>
          <w:tab w:val="clear" w:pos="360"/>
          <w:tab w:val="num" w:pos="720"/>
        </w:tabs>
        <w:ind w:left="720"/>
        <w:jc w:val="both"/>
      </w:pPr>
      <w:r w:rsidRPr="000E78B4">
        <w:t xml:space="preserve">El panel es </w:t>
      </w:r>
      <w:proofErr w:type="spellStart"/>
      <w:r w:rsidRPr="000E78B4">
        <w:t>redimensi</w:t>
      </w:r>
      <w:r w:rsidR="00042A7B">
        <w:t>o</w:t>
      </w:r>
      <w:r w:rsidRPr="000E78B4">
        <w:t>nable</w:t>
      </w:r>
      <w:proofErr w:type="spellEnd"/>
      <w:r w:rsidRPr="000E78B4">
        <w:t xml:space="preserve">: se puede arrastrar el </w:t>
      </w:r>
      <w:proofErr w:type="spellStart"/>
      <w:r w:rsidRPr="000E78B4">
        <w:t>handle</w:t>
      </w:r>
      <w:proofErr w:type="spellEnd"/>
      <w:r w:rsidRPr="000E78B4">
        <w:t xml:space="preserve"> de la parte superior para hacerlo </w:t>
      </w:r>
      <w:proofErr w:type="gramStart"/>
      <w:r w:rsidRPr="000E78B4">
        <w:t>más grande o más pequeño</w:t>
      </w:r>
      <w:proofErr w:type="gramEnd"/>
      <w:r w:rsidRPr="000E78B4">
        <w:t xml:space="preserve"> (entre 80 y 500 pixeles)</w:t>
      </w:r>
    </w:p>
    <w:p w14:paraId="42C637C2" w14:textId="77777777" w:rsidR="008C3886" w:rsidRPr="000E78B4" w:rsidRDefault="00000000" w:rsidP="00042A7B">
      <w:pPr>
        <w:pStyle w:val="Listaconvietas"/>
        <w:tabs>
          <w:tab w:val="clear" w:pos="360"/>
          <w:tab w:val="num" w:pos="720"/>
        </w:tabs>
        <w:ind w:left="720"/>
        <w:jc w:val="both"/>
      </w:pPr>
      <w:r w:rsidRPr="000E78B4">
        <w:t xml:space="preserve">Tiene </w:t>
      </w:r>
      <w:proofErr w:type="spellStart"/>
      <w:r w:rsidRPr="000E78B4">
        <w:t>scroll</w:t>
      </w:r>
      <w:proofErr w:type="spellEnd"/>
      <w:r w:rsidRPr="000E78B4">
        <w:t xml:space="preserve"> por si los chunks no caben</w:t>
      </w:r>
    </w:p>
    <w:p w14:paraId="4955DEEC" w14:textId="77777777" w:rsidR="008C3886" w:rsidRPr="000E78B4" w:rsidRDefault="00000000" w:rsidP="00042A7B">
      <w:pPr>
        <w:pStyle w:val="Listaconvietas"/>
        <w:tabs>
          <w:tab w:val="clear" w:pos="360"/>
          <w:tab w:val="num" w:pos="720"/>
        </w:tabs>
        <w:ind w:left="720"/>
        <w:jc w:val="both"/>
      </w:pPr>
      <w:r w:rsidRPr="000E78B4">
        <w:t>Para cada chunk se muestra:</w:t>
      </w:r>
    </w:p>
    <w:p w14:paraId="7E55EE94" w14:textId="57D32B32" w:rsidR="008C3886" w:rsidRPr="000E78B4" w:rsidRDefault="00000000" w:rsidP="00042A7B">
      <w:pPr>
        <w:pStyle w:val="Listaconvietas"/>
        <w:tabs>
          <w:tab w:val="clear" w:pos="360"/>
          <w:tab w:val="num" w:pos="1440"/>
        </w:tabs>
        <w:ind w:left="1440"/>
      </w:pPr>
      <w:r w:rsidRPr="000E78B4">
        <w:t xml:space="preserve">El nombre del documento de origen (Doc: </w:t>
      </w:r>
      <w:proofErr w:type="spellStart"/>
      <w:r w:rsidRPr="000E78B4">
        <w:t>nombre_archivo</w:t>
      </w:r>
      <w:proofErr w:type="spellEnd"/>
      <w:r w:rsidRPr="000E78B4">
        <w:t>)</w:t>
      </w:r>
    </w:p>
    <w:p w14:paraId="41AEA4B8" w14:textId="541BA9CE" w:rsidR="008C3886" w:rsidRPr="000E78B4" w:rsidRDefault="00000000" w:rsidP="00042A7B">
      <w:pPr>
        <w:pStyle w:val="Listaconvietas"/>
        <w:tabs>
          <w:tab w:val="clear" w:pos="360"/>
          <w:tab w:val="num" w:pos="1440"/>
        </w:tabs>
        <w:ind w:left="1440"/>
      </w:pPr>
      <w:r w:rsidRPr="000E78B4">
        <w:t>Un extracto del texto del chunk (recortado a 150 caracteres)</w:t>
      </w:r>
    </w:p>
    <w:p w14:paraId="63F1F18C" w14:textId="632C7BC0" w:rsidR="008C3886" w:rsidRPr="000E78B4" w:rsidRDefault="00000000" w:rsidP="00042A7B">
      <w:pPr>
        <w:pStyle w:val="Listaconvietas"/>
        <w:tabs>
          <w:tab w:val="clear" w:pos="360"/>
          <w:tab w:val="num" w:pos="1440"/>
        </w:tabs>
        <w:ind w:left="1440"/>
      </w:pPr>
      <w:r w:rsidRPr="000E78B4">
        <w:t>El score de similitud (un número entre 0 y 1, cuanto más alto más relevante)</w:t>
      </w:r>
    </w:p>
    <w:p w14:paraId="53CC655E" w14:textId="77777777" w:rsidR="008C3886" w:rsidRPr="000E78B4" w:rsidRDefault="00000000" w:rsidP="00042A7B">
      <w:pPr>
        <w:pStyle w:val="Listaconvietas"/>
        <w:tabs>
          <w:tab w:val="clear" w:pos="360"/>
          <w:tab w:val="num" w:pos="720"/>
        </w:tabs>
        <w:ind w:left="720"/>
        <w:jc w:val="both"/>
      </w:pPr>
      <w:r w:rsidRPr="000E78B4">
        <w:t>Se puede tocar un chunk para expandirlo y ver el texto completo, y tocarlo otra vez para contraerlo</w:t>
      </w:r>
    </w:p>
    <w:p w14:paraId="6359BB5C" w14:textId="77777777" w:rsidR="008C3886" w:rsidRPr="000E78B4" w:rsidRDefault="00000000" w:rsidP="00042A7B">
      <w:pPr>
        <w:pStyle w:val="Listaconvietas"/>
        <w:tabs>
          <w:tab w:val="clear" w:pos="360"/>
          <w:tab w:val="num" w:pos="720"/>
        </w:tabs>
        <w:ind w:left="720"/>
        <w:jc w:val="both"/>
      </w:pPr>
      <w:r w:rsidRPr="000E78B4">
        <w:t>Al expandir un chunk cambia el color del borde (a azul) para indicar qué esta expandido</w:t>
      </w:r>
    </w:p>
    <w:p w14:paraId="0475AE10" w14:textId="77777777" w:rsidR="008C3886" w:rsidRPr="000E78B4" w:rsidRDefault="00000000" w:rsidP="00125695">
      <w:pPr>
        <w:spacing w:after="120"/>
        <w:jc w:val="both"/>
      </w:pPr>
      <w:r w:rsidRPr="000E78B4">
        <w:t>Campo de entrada:</w:t>
      </w:r>
    </w:p>
    <w:p w14:paraId="31A35608" w14:textId="12600FE5" w:rsidR="008C3886" w:rsidRPr="000E78B4" w:rsidRDefault="00000000" w:rsidP="00042A7B">
      <w:pPr>
        <w:pStyle w:val="Listaconvietas"/>
        <w:tabs>
          <w:tab w:val="clear" w:pos="360"/>
          <w:tab w:val="num" w:pos="720"/>
        </w:tabs>
        <w:ind w:left="720"/>
        <w:jc w:val="both"/>
      </w:pPr>
      <w:r w:rsidRPr="000E78B4">
        <w:t xml:space="preserve">Abajo hay un campo de texto para escribir la pregunta y un </w:t>
      </w:r>
      <w:r w:rsidR="00CC5B06">
        <w:t>botón</w:t>
      </w:r>
      <w:r w:rsidRPr="000E78B4">
        <w:t xml:space="preserve"> "Enviar"</w:t>
      </w:r>
    </w:p>
    <w:p w14:paraId="62284FEA" w14:textId="7FD02719" w:rsidR="008C3886" w:rsidRPr="000E78B4" w:rsidRDefault="00000000" w:rsidP="00042A7B">
      <w:pPr>
        <w:pStyle w:val="Listaconvietas"/>
        <w:tabs>
          <w:tab w:val="clear" w:pos="360"/>
          <w:tab w:val="num" w:pos="720"/>
        </w:tabs>
        <w:ind w:left="720"/>
        <w:jc w:val="both"/>
      </w:pPr>
      <w:r w:rsidRPr="000E78B4">
        <w:t xml:space="preserve">Mientras se procesa se muestra un indicador de carga y el </w:t>
      </w:r>
      <w:r w:rsidR="00CC5B06">
        <w:t>botón</w:t>
      </w:r>
      <w:r w:rsidRPr="000E78B4">
        <w:t xml:space="preserve"> se desactiva</w:t>
      </w:r>
    </w:p>
    <w:p w14:paraId="3F8EAA23" w14:textId="1EAA36BA" w:rsidR="008C3886" w:rsidRPr="000E78B4" w:rsidRDefault="00000000" w:rsidP="00042A7B">
      <w:pPr>
        <w:pStyle w:val="Listaconvietas"/>
        <w:tabs>
          <w:tab w:val="clear" w:pos="360"/>
          <w:tab w:val="num" w:pos="720"/>
        </w:tabs>
        <w:ind w:left="720"/>
        <w:jc w:val="both"/>
      </w:pPr>
      <w:r w:rsidRPr="000E78B4">
        <w:t>T</w:t>
      </w:r>
      <w:r w:rsidR="00CC5B06">
        <w:t>ambién</w:t>
      </w:r>
      <w:r w:rsidRPr="000E78B4">
        <w:t xml:space="preserve"> se puede </w:t>
      </w:r>
      <w:r w:rsidR="00042A7B">
        <w:t>envia</w:t>
      </w:r>
      <w:r w:rsidR="00042A7B" w:rsidRPr="000E78B4">
        <w:t>r</w:t>
      </w:r>
      <w:r w:rsidRPr="000E78B4">
        <w:t xml:space="preserve"> pulsando Enter en el campo de texto</w:t>
      </w:r>
    </w:p>
    <w:p w14:paraId="65DB6A61" w14:textId="77777777" w:rsidR="00042A7B" w:rsidRDefault="00000000" w:rsidP="00042A7B">
      <w:pPr>
        <w:jc w:val="center"/>
      </w:pPr>
      <w:r w:rsidRPr="000E78B4">
        <w:rPr>
          <w:noProof/>
        </w:rPr>
        <w:lastRenderedPageBreak/>
        <w:drawing>
          <wp:inline distT="0" distB="0" distL="0" distR="0" wp14:anchorId="162C2F4A" wp14:editId="381EF663">
            <wp:extent cx="5400000" cy="2899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modo_chat.png"/>
                    <pic:cNvPicPr/>
                  </pic:nvPicPr>
                  <pic:blipFill>
                    <a:blip r:embed="rId11"/>
                    <a:stretch>
                      <a:fillRect/>
                    </a:stretch>
                  </pic:blipFill>
                  <pic:spPr>
                    <a:xfrm>
                      <a:off x="0" y="0"/>
                      <a:ext cx="5400000" cy="2899896"/>
                    </a:xfrm>
                    <a:prstGeom prst="rect">
                      <a:avLst/>
                    </a:prstGeom>
                  </pic:spPr>
                </pic:pic>
              </a:graphicData>
            </a:graphic>
          </wp:inline>
        </w:drawing>
      </w:r>
    </w:p>
    <w:p w14:paraId="2E5A8753" w14:textId="2093EC42" w:rsidR="008C3886" w:rsidRPr="000E78B4" w:rsidRDefault="00000000" w:rsidP="00042A7B">
      <w:pPr>
        <w:jc w:val="center"/>
      </w:pPr>
      <w:r w:rsidRPr="000E78B4">
        <w:rPr>
          <w:i/>
          <w:color w:val="666666"/>
          <w:sz w:val="18"/>
        </w:rPr>
        <w:t>pantalla Chat en modo Chat con una conversa</w:t>
      </w:r>
      <w:r w:rsidR="00CC5B06">
        <w:rPr>
          <w:i/>
          <w:color w:val="666666"/>
          <w:sz w:val="18"/>
        </w:rPr>
        <w:t>ción</w:t>
      </w:r>
      <w:r w:rsidRPr="000E78B4">
        <w:rPr>
          <w:i/>
          <w:color w:val="666666"/>
          <w:sz w:val="18"/>
        </w:rPr>
        <w:t xml:space="preserve"> y los chunks de trazabilidad</w:t>
      </w:r>
    </w:p>
    <w:p w14:paraId="62063A17" w14:textId="77777777" w:rsidR="008C3886" w:rsidRPr="000E78B4" w:rsidRDefault="00000000">
      <w:pPr>
        <w:jc w:val="center"/>
      </w:pPr>
      <w:r w:rsidRPr="000E78B4">
        <w:rPr>
          <w:noProof/>
        </w:rPr>
        <w:drawing>
          <wp:inline distT="0" distB="0" distL="0" distR="0" wp14:anchorId="16DEF8E7" wp14:editId="02FF6D98">
            <wp:extent cx="5400000" cy="2898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modo_query.png"/>
                    <pic:cNvPicPr/>
                  </pic:nvPicPr>
                  <pic:blipFill>
                    <a:blip r:embed="rId12"/>
                    <a:stretch>
                      <a:fillRect/>
                    </a:stretch>
                  </pic:blipFill>
                  <pic:spPr>
                    <a:xfrm>
                      <a:off x="0" y="0"/>
                      <a:ext cx="5400000" cy="2898385"/>
                    </a:xfrm>
                    <a:prstGeom prst="rect">
                      <a:avLst/>
                    </a:prstGeom>
                  </pic:spPr>
                </pic:pic>
              </a:graphicData>
            </a:graphic>
          </wp:inline>
        </w:drawing>
      </w:r>
    </w:p>
    <w:p w14:paraId="23EF7460" w14:textId="77777777" w:rsidR="008C3886" w:rsidRPr="000E78B4" w:rsidRDefault="00000000">
      <w:pPr>
        <w:spacing w:after="240"/>
        <w:jc w:val="center"/>
      </w:pPr>
      <w:r w:rsidRPr="000E78B4">
        <w:rPr>
          <w:i/>
          <w:color w:val="666666"/>
          <w:sz w:val="18"/>
        </w:rPr>
        <w:t>pantalla Chat en modo Query mostrando una consulta puntual con trazabilidad</w:t>
      </w:r>
    </w:p>
    <w:p w14:paraId="34504F8E" w14:textId="77777777" w:rsidR="008C3886" w:rsidRPr="000E78B4" w:rsidRDefault="00000000" w:rsidP="00125695">
      <w:pPr>
        <w:pStyle w:val="Ttulo2"/>
        <w:jc w:val="both"/>
      </w:pPr>
      <w:r w:rsidRPr="000E78B4">
        <w:rPr>
          <w:rFonts w:ascii="Atkinson Hyperlegible Next" w:hAnsi="Atkinson Hyperlegible Next"/>
          <w:sz w:val="28"/>
        </w:rPr>
        <w:t>7. NOTAS DE COMPILACIÓN</w:t>
      </w:r>
    </w:p>
    <w:p w14:paraId="0808DBC6" w14:textId="7F3980A8" w:rsidR="008C3886" w:rsidRPr="000E78B4" w:rsidRDefault="00000000" w:rsidP="00125695">
      <w:pPr>
        <w:spacing w:after="120"/>
        <w:jc w:val="both"/>
      </w:pPr>
      <w:r w:rsidRPr="000E78B4">
        <w:t xml:space="preserve">El proyecto </w:t>
      </w:r>
      <w:r w:rsidR="0050083F" w:rsidRPr="000E78B4">
        <w:t>está</w:t>
      </w:r>
      <w:r w:rsidRPr="000E78B4">
        <w:t xml:space="preserve"> hecho con .NET MAUI </w:t>
      </w:r>
      <w:proofErr w:type="spellStart"/>
      <w:r w:rsidRPr="000E78B4">
        <w:t>targeteando</w:t>
      </w:r>
      <w:proofErr w:type="spellEnd"/>
      <w:r w:rsidRPr="000E78B4">
        <w:t xml:space="preserve"> net10.0. Para compilarlo:</w:t>
      </w:r>
    </w:p>
    <w:p w14:paraId="56E3DE98" w14:textId="6D092C73" w:rsidR="008C3886" w:rsidRPr="000E78B4" w:rsidRDefault="00000000" w:rsidP="00042A7B">
      <w:pPr>
        <w:pStyle w:val="Prrafodelista"/>
        <w:numPr>
          <w:ilvl w:val="0"/>
          <w:numId w:val="24"/>
        </w:numPr>
      </w:pPr>
      <w:r w:rsidRPr="000E78B4">
        <w:t xml:space="preserve">Abrir la solución </w:t>
      </w:r>
      <w:proofErr w:type="spellStart"/>
      <w:r w:rsidRPr="000E78B4">
        <w:t>MauiRAG.csproj</w:t>
      </w:r>
      <w:proofErr w:type="spellEnd"/>
      <w:r w:rsidRPr="000E78B4">
        <w:t xml:space="preserve"> en Visual Studio</w:t>
      </w:r>
    </w:p>
    <w:p w14:paraId="7EDF58BD" w14:textId="52D3D59C" w:rsidR="008C3886" w:rsidRPr="000E78B4" w:rsidRDefault="00000000" w:rsidP="00042A7B">
      <w:pPr>
        <w:pStyle w:val="Prrafodelista"/>
        <w:numPr>
          <w:ilvl w:val="0"/>
          <w:numId w:val="24"/>
        </w:numPr>
      </w:pPr>
      <w:proofErr w:type="spellStart"/>
      <w:r w:rsidRPr="000E78B4">
        <w:t>Selec</w:t>
      </w:r>
      <w:r w:rsidR="00CC5B06">
        <w:t>ción</w:t>
      </w:r>
      <w:r w:rsidRPr="000E78B4">
        <w:t>ar</w:t>
      </w:r>
      <w:proofErr w:type="spellEnd"/>
      <w:r w:rsidRPr="000E78B4">
        <w:t xml:space="preserve"> el </w:t>
      </w:r>
      <w:proofErr w:type="gramStart"/>
      <w:r w:rsidRPr="000E78B4">
        <w:t>target</w:t>
      </w:r>
      <w:proofErr w:type="gramEnd"/>
      <w:r w:rsidRPr="000E78B4">
        <w:t xml:space="preserve"> </w:t>
      </w:r>
      <w:proofErr w:type="spellStart"/>
      <w:r w:rsidRPr="000E78B4">
        <w:t>framework</w:t>
      </w:r>
      <w:proofErr w:type="spellEnd"/>
      <w:r w:rsidRPr="000E78B4">
        <w:t xml:space="preserve"> de Windows (net10.0-windows10.0.19041.0)</w:t>
      </w:r>
    </w:p>
    <w:p w14:paraId="595C3D99" w14:textId="79BA6B0E" w:rsidR="008C3886" w:rsidRPr="000E78B4" w:rsidRDefault="00000000" w:rsidP="00042A7B">
      <w:pPr>
        <w:pStyle w:val="Prrafodelista"/>
        <w:numPr>
          <w:ilvl w:val="0"/>
          <w:numId w:val="24"/>
        </w:numPr>
      </w:pPr>
      <w:r w:rsidRPr="000E78B4">
        <w:t xml:space="preserve">Compilar con F5 o </w:t>
      </w:r>
      <w:proofErr w:type="spellStart"/>
      <w:r w:rsidRPr="000E78B4">
        <w:t>Ctrl+Shift+B</w:t>
      </w:r>
      <w:proofErr w:type="spellEnd"/>
    </w:p>
    <w:p w14:paraId="42B408FF" w14:textId="77777777" w:rsidR="008C3886" w:rsidRPr="000E78B4" w:rsidRDefault="00000000" w:rsidP="00125695">
      <w:pPr>
        <w:spacing w:after="120"/>
        <w:jc w:val="both"/>
      </w:pPr>
      <w:r w:rsidRPr="000E78B4">
        <w:lastRenderedPageBreak/>
        <w:t>Dependencias:</w:t>
      </w:r>
    </w:p>
    <w:p w14:paraId="0FCA067E" w14:textId="77777777" w:rsidR="008C3886" w:rsidRPr="000E78B4" w:rsidRDefault="00000000" w:rsidP="00042A7B">
      <w:pPr>
        <w:pStyle w:val="Listaconvietas"/>
        <w:tabs>
          <w:tab w:val="clear" w:pos="360"/>
          <w:tab w:val="num" w:pos="720"/>
        </w:tabs>
        <w:ind w:left="720"/>
        <w:jc w:val="both"/>
      </w:pPr>
      <w:proofErr w:type="spellStart"/>
      <w:proofErr w:type="gramStart"/>
      <w:r w:rsidRPr="000E78B4">
        <w:t>Microsoft.Maui.Controls</w:t>
      </w:r>
      <w:proofErr w:type="spellEnd"/>
      <w:proofErr w:type="gramEnd"/>
    </w:p>
    <w:p w14:paraId="5467B9CF" w14:textId="77777777" w:rsidR="008C3886" w:rsidRPr="000E78B4" w:rsidRDefault="00000000" w:rsidP="00042A7B">
      <w:pPr>
        <w:pStyle w:val="Listaconvietas"/>
        <w:tabs>
          <w:tab w:val="clear" w:pos="360"/>
          <w:tab w:val="num" w:pos="720"/>
        </w:tabs>
        <w:ind w:left="720"/>
        <w:jc w:val="both"/>
      </w:pPr>
      <w:proofErr w:type="spellStart"/>
      <w:proofErr w:type="gramStart"/>
      <w:r w:rsidRPr="000E78B4">
        <w:t>Microsoft.Maui.Essentials</w:t>
      </w:r>
      <w:proofErr w:type="spellEnd"/>
      <w:proofErr w:type="gramEnd"/>
    </w:p>
    <w:p w14:paraId="2A501038" w14:textId="77777777" w:rsidR="008C3886" w:rsidRPr="000E78B4" w:rsidRDefault="00000000" w:rsidP="00042A7B">
      <w:pPr>
        <w:pStyle w:val="Listaconvietas"/>
        <w:tabs>
          <w:tab w:val="clear" w:pos="360"/>
          <w:tab w:val="num" w:pos="720"/>
        </w:tabs>
        <w:ind w:left="720"/>
        <w:jc w:val="both"/>
      </w:pPr>
      <w:proofErr w:type="spellStart"/>
      <w:r w:rsidRPr="000E78B4">
        <w:t>Newtonsoft.Json</w:t>
      </w:r>
      <w:proofErr w:type="spellEnd"/>
      <w:r w:rsidRPr="000E78B4">
        <w:t xml:space="preserve"> 13.0.3</w:t>
      </w:r>
    </w:p>
    <w:p w14:paraId="5C8AFBE6" w14:textId="77777777" w:rsidR="008C3886" w:rsidRPr="000E78B4" w:rsidRDefault="00000000" w:rsidP="00042A7B">
      <w:pPr>
        <w:pStyle w:val="Listaconvietas"/>
        <w:tabs>
          <w:tab w:val="clear" w:pos="360"/>
          <w:tab w:val="num" w:pos="720"/>
        </w:tabs>
        <w:ind w:left="720"/>
        <w:jc w:val="both"/>
      </w:pPr>
      <w:r w:rsidRPr="000E78B4">
        <w:t>MetadataExtractor 2.8.1 (para leer metadatos EXIF de imágenes)</w:t>
      </w:r>
    </w:p>
    <w:p w14:paraId="5AEE924D" w14:textId="031E99FA" w:rsidR="008C3886" w:rsidRPr="000E78B4" w:rsidRDefault="00000000" w:rsidP="00125695">
      <w:pPr>
        <w:spacing w:after="120"/>
        <w:jc w:val="both"/>
      </w:pPr>
      <w:r w:rsidRPr="000E78B4">
        <w:t xml:space="preserve">Para el OCR se usa </w:t>
      </w:r>
      <w:proofErr w:type="spellStart"/>
      <w:proofErr w:type="gramStart"/>
      <w:r w:rsidRPr="000E78B4">
        <w:t>Windows.Media.Ocr</w:t>
      </w:r>
      <w:proofErr w:type="spellEnd"/>
      <w:proofErr w:type="gramEnd"/>
      <w:r w:rsidRPr="000E78B4">
        <w:t xml:space="preserve"> que viene con Windows, no necesita paquete </w:t>
      </w:r>
      <w:r w:rsidR="00CC5B06">
        <w:t>adicional</w:t>
      </w:r>
      <w:r w:rsidRPr="000E78B4">
        <w:t xml:space="preserve">. Esta </w:t>
      </w:r>
      <w:r w:rsidR="00CC5B06">
        <w:t>funciona</w:t>
      </w:r>
      <w:r w:rsidRPr="000E78B4">
        <w:t xml:space="preserve">lidad solo </w:t>
      </w:r>
      <w:r w:rsidR="00042A7B" w:rsidRPr="000E78B4">
        <w:t>está</w:t>
      </w:r>
      <w:r w:rsidRPr="000E78B4">
        <w:t xml:space="preserve"> disponible en Windows (compila</w:t>
      </w:r>
      <w:r w:rsidR="00CC5B06">
        <w:t>ción</w:t>
      </w:r>
      <w:r w:rsidRPr="000E78B4">
        <w:t xml:space="preserve"> </w:t>
      </w:r>
      <w:r w:rsidR="00042A7B" w:rsidRPr="000E78B4">
        <w:t>condi</w:t>
      </w:r>
      <w:r w:rsidR="00042A7B">
        <w:t>cion</w:t>
      </w:r>
      <w:r w:rsidR="00042A7B" w:rsidRPr="000E78B4">
        <w:t>al</w:t>
      </w:r>
      <w:r w:rsidRPr="000E78B4">
        <w:t xml:space="preserve"> con #if WINDOWS).</w:t>
      </w:r>
    </w:p>
    <w:p w14:paraId="0D6F7575" w14:textId="35400320" w:rsidR="008C3886" w:rsidRPr="000E78B4" w:rsidRDefault="00000000" w:rsidP="00125695">
      <w:pPr>
        <w:spacing w:after="120"/>
        <w:jc w:val="both"/>
      </w:pPr>
      <w:r w:rsidRPr="000E78B4">
        <w:t xml:space="preserve">El proyecto compila sin errores. Los </w:t>
      </w:r>
      <w:proofErr w:type="spellStart"/>
      <w:r w:rsidRPr="000E78B4">
        <w:t>warnings</w:t>
      </w:r>
      <w:proofErr w:type="spellEnd"/>
      <w:r w:rsidRPr="000E78B4">
        <w:t xml:space="preserve"> que salen son por </w:t>
      </w:r>
      <w:proofErr w:type="spellStart"/>
      <w:r w:rsidRPr="000E78B4">
        <w:t>nullable</w:t>
      </w:r>
      <w:proofErr w:type="spellEnd"/>
      <w:r w:rsidRPr="000E78B4">
        <w:t xml:space="preserve"> </w:t>
      </w:r>
      <w:proofErr w:type="spellStart"/>
      <w:r w:rsidRPr="000E78B4">
        <w:t>references</w:t>
      </w:r>
      <w:proofErr w:type="spellEnd"/>
      <w:r w:rsidRPr="000E78B4">
        <w:t xml:space="preserve"> y </w:t>
      </w:r>
      <w:proofErr w:type="spellStart"/>
      <w:r w:rsidRPr="000E78B4">
        <w:t>DisplayAlert</w:t>
      </w:r>
      <w:proofErr w:type="spellEnd"/>
      <w:r w:rsidRPr="000E78B4">
        <w:t xml:space="preserve"> en .NET 10, pero </w:t>
      </w:r>
      <w:r w:rsidR="00CC5B06">
        <w:t>funciona</w:t>
      </w:r>
      <w:r w:rsidRPr="000E78B4">
        <w:t xml:space="preserve"> sin problemas.</w:t>
      </w:r>
    </w:p>
    <w:p w14:paraId="07F9C90C" w14:textId="44426A6F" w:rsidR="008C3886" w:rsidRPr="000E78B4" w:rsidRDefault="00000000" w:rsidP="00125695">
      <w:pPr>
        <w:spacing w:after="120"/>
        <w:jc w:val="both"/>
      </w:pPr>
      <w:r w:rsidRPr="000E78B4">
        <w:t xml:space="preserve">Para el preprocesado de </w:t>
      </w:r>
      <w:proofErr w:type="spellStart"/>
      <w:r w:rsidRPr="000E78B4">
        <w:t>PDFs</w:t>
      </w:r>
      <w:proofErr w:type="spellEnd"/>
      <w:r w:rsidRPr="000E78B4">
        <w:t xml:space="preserve"> y videos de YouTube desde la </w:t>
      </w:r>
      <w:proofErr w:type="gramStart"/>
      <w:r w:rsidRPr="000E78B4">
        <w:t>app</w:t>
      </w:r>
      <w:proofErr w:type="gramEnd"/>
      <w:r w:rsidRPr="000E78B4">
        <w:t xml:space="preserve">, es necesario tener Python 3 instalado con las </w:t>
      </w:r>
      <w:proofErr w:type="spellStart"/>
      <w:r w:rsidRPr="000E78B4">
        <w:t>librerias</w:t>
      </w:r>
      <w:proofErr w:type="spellEnd"/>
      <w:r w:rsidRPr="000E78B4">
        <w:t xml:space="preserve"> </w:t>
      </w:r>
      <w:proofErr w:type="spellStart"/>
      <w:r w:rsidRPr="000E78B4">
        <w:t>youtube</w:t>
      </w:r>
      <w:proofErr w:type="spellEnd"/>
      <w:r w:rsidRPr="000E78B4">
        <w:t>-</w:t>
      </w:r>
      <w:proofErr w:type="spellStart"/>
      <w:r w:rsidRPr="000E78B4">
        <w:t>transcript</w:t>
      </w:r>
      <w:proofErr w:type="spellEnd"/>
      <w:r w:rsidRPr="000E78B4">
        <w:t xml:space="preserve">-api y PyPDF2, y configurar la ruta de los scripts en la </w:t>
      </w:r>
      <w:r w:rsidR="00CC5B06">
        <w:t>pestaña</w:t>
      </w:r>
      <w:r w:rsidRPr="000E78B4">
        <w:t xml:space="preserve"> </w:t>
      </w:r>
      <w:proofErr w:type="spellStart"/>
      <w:r w:rsidRPr="000E78B4">
        <w:t>Config</w:t>
      </w:r>
      <w:proofErr w:type="spellEnd"/>
      <w:r w:rsidRPr="000E78B4">
        <w:t>.</w:t>
      </w:r>
    </w:p>
    <w:p w14:paraId="14A28609" w14:textId="77777777" w:rsidR="008C3886" w:rsidRPr="000E78B4" w:rsidRDefault="00000000" w:rsidP="00125695">
      <w:pPr>
        <w:jc w:val="both"/>
      </w:pPr>
      <w:r w:rsidRPr="000E78B4">
        <w:br w:type="page"/>
      </w:r>
    </w:p>
    <w:p w14:paraId="39FCD558" w14:textId="77777777" w:rsidR="008C3886" w:rsidRPr="000E78B4" w:rsidRDefault="00000000" w:rsidP="00125695">
      <w:pPr>
        <w:pStyle w:val="Ttulo1"/>
        <w:jc w:val="both"/>
      </w:pPr>
      <w:r w:rsidRPr="000E78B4">
        <w:rPr>
          <w:color w:val="512BD4"/>
        </w:rPr>
        <w:lastRenderedPageBreak/>
        <w:t>PARTE III: EJEMPLOS DE CASOS DE USO</w:t>
      </w:r>
    </w:p>
    <w:p w14:paraId="33917526" w14:textId="77777777" w:rsidR="008C3886" w:rsidRPr="000E78B4" w:rsidRDefault="00000000" w:rsidP="00125695">
      <w:pPr>
        <w:pStyle w:val="Ttulo2"/>
        <w:jc w:val="both"/>
      </w:pPr>
      <w:r w:rsidRPr="000E78B4">
        <w:rPr>
          <w:rFonts w:ascii="Atkinson Hyperlegible Next" w:hAnsi="Atkinson Hyperlegible Next"/>
          <w:sz w:val="28"/>
        </w:rPr>
        <w:t>CASO 1: CONSULTAS SOBRE EL HISTORIAL DE EMPLEADOS (PDF)</w:t>
      </w:r>
    </w:p>
    <w:p w14:paraId="6E480706" w14:textId="77777777" w:rsidR="008C3886" w:rsidRPr="000E78B4" w:rsidRDefault="00000000" w:rsidP="00125695">
      <w:pPr>
        <w:spacing w:after="120"/>
        <w:jc w:val="both"/>
      </w:pPr>
      <w:r w:rsidRPr="000E78B4">
        <w:t>Contexto:</w:t>
      </w:r>
    </w:p>
    <w:p w14:paraId="5C425150" w14:textId="4094A7BF" w:rsidR="008C3886" w:rsidRPr="000E78B4" w:rsidRDefault="00000000" w:rsidP="00125695">
      <w:pPr>
        <w:spacing w:after="120"/>
        <w:jc w:val="both"/>
      </w:pPr>
      <w:r w:rsidRPr="000E78B4">
        <w:t xml:space="preserve">Se ha subido el documento "Historial_empleados.pdf" al workspace. Este PDF contiene información de 5 empleados con sus nombres, puestos y trayectoria </w:t>
      </w:r>
      <w:r w:rsidR="00040CA9" w:rsidRPr="000E78B4">
        <w:t>profe</w:t>
      </w:r>
      <w:r w:rsidR="00040CA9">
        <w:t>sion</w:t>
      </w:r>
      <w:r w:rsidR="00040CA9" w:rsidRPr="000E78B4">
        <w:t>al</w:t>
      </w:r>
      <w:r w:rsidRPr="000E78B4">
        <w:t>.</w:t>
      </w:r>
    </w:p>
    <w:p w14:paraId="773645B2" w14:textId="77777777" w:rsidR="008C3886" w:rsidRPr="000E78B4" w:rsidRDefault="00000000" w:rsidP="00125695">
      <w:pPr>
        <w:spacing w:after="120"/>
        <w:jc w:val="both"/>
      </w:pPr>
      <w:r w:rsidRPr="000E78B4">
        <w:t>Ejemplo de uso en modo Chat:</w:t>
      </w:r>
    </w:p>
    <w:p w14:paraId="781CC37C" w14:textId="69BF4EB8" w:rsidR="008C3886" w:rsidRPr="00040CA9" w:rsidRDefault="00000000" w:rsidP="00125695">
      <w:pPr>
        <w:spacing w:after="120"/>
        <w:jc w:val="both"/>
        <w:rPr>
          <w:i/>
          <w:iCs/>
        </w:rPr>
      </w:pPr>
      <w:r w:rsidRPr="00040CA9">
        <w:rPr>
          <w:i/>
          <w:iCs/>
        </w:rPr>
        <w:t xml:space="preserve">Usuario: </w:t>
      </w:r>
      <w:r w:rsidR="00040CA9" w:rsidRPr="00040CA9">
        <w:rPr>
          <w:i/>
          <w:iCs/>
        </w:rPr>
        <w:t>¿Quién es el empleado con más experiencia?</w:t>
      </w:r>
    </w:p>
    <w:p w14:paraId="028455C6" w14:textId="708B6F84" w:rsidR="008C3886" w:rsidRPr="00040CA9" w:rsidRDefault="00000000" w:rsidP="00125695">
      <w:pPr>
        <w:spacing w:after="120"/>
        <w:jc w:val="both"/>
        <w:rPr>
          <w:i/>
          <w:iCs/>
        </w:rPr>
      </w:pPr>
      <w:r w:rsidRPr="00040CA9">
        <w:rPr>
          <w:i/>
          <w:iCs/>
        </w:rPr>
        <w:t xml:space="preserve">Asistente: </w:t>
      </w:r>
      <w:r w:rsidR="00040CA9" w:rsidRPr="00040CA9">
        <w:rPr>
          <w:i/>
          <w:iCs/>
        </w:rPr>
        <w:t>Según</w:t>
      </w:r>
      <w:r w:rsidRPr="00040CA9">
        <w:rPr>
          <w:i/>
          <w:iCs/>
        </w:rPr>
        <w:t xml:space="preserve"> la información del documento, el empleado con más experiencia es Luis Ramírez,</w:t>
      </w:r>
    </w:p>
    <w:p w14:paraId="29DB4BCC" w14:textId="77777777" w:rsidR="008C3886" w:rsidRPr="00040CA9" w:rsidRDefault="00000000" w:rsidP="00125695">
      <w:pPr>
        <w:spacing w:after="120"/>
        <w:jc w:val="both"/>
        <w:rPr>
          <w:i/>
          <w:iCs/>
        </w:rPr>
      </w:pPr>
      <w:r w:rsidRPr="00040CA9">
        <w:rPr>
          <w:i/>
          <w:iCs/>
        </w:rPr>
        <w:t>que cuenta con 10 años de experiencia como Gerente de Proyecto. Ha gestionado equipos</w:t>
      </w:r>
    </w:p>
    <w:p w14:paraId="5CF793CC" w14:textId="77777777" w:rsidR="008C3886" w:rsidRPr="00040CA9" w:rsidRDefault="00000000" w:rsidP="00125695">
      <w:pPr>
        <w:spacing w:after="120"/>
        <w:jc w:val="both"/>
        <w:rPr>
          <w:i/>
          <w:iCs/>
        </w:rPr>
      </w:pPr>
      <w:r w:rsidRPr="00040CA9">
        <w:rPr>
          <w:i/>
          <w:iCs/>
        </w:rPr>
        <w:t>multidisciplinarios y ha asegurado la entrega de proyectos dentro de los plazos propuestos.</w:t>
      </w:r>
    </w:p>
    <w:p w14:paraId="20EDDCEB" w14:textId="77777777" w:rsidR="008C3886" w:rsidRPr="000E78B4" w:rsidRDefault="00000000" w:rsidP="00125695">
      <w:pPr>
        <w:spacing w:after="120"/>
        <w:jc w:val="both"/>
      </w:pPr>
      <w:r w:rsidRPr="000E78B4">
        <w:t>Trazabilidad:</w:t>
      </w:r>
    </w:p>
    <w:p w14:paraId="6040D4BF" w14:textId="77777777" w:rsidR="008C3886" w:rsidRPr="000E78B4" w:rsidRDefault="00000000" w:rsidP="00125695">
      <w:pPr>
        <w:pStyle w:val="Listaconvietas"/>
        <w:jc w:val="both"/>
      </w:pPr>
      <w:r w:rsidRPr="000E78B4">
        <w:t>Doc: Historial_empleados.pdf</w:t>
      </w:r>
    </w:p>
    <w:p w14:paraId="322E9820" w14:textId="42CE412B" w:rsidR="008C3886" w:rsidRPr="000E78B4" w:rsidRDefault="00000000" w:rsidP="00125695">
      <w:pPr>
        <w:pStyle w:val="Listaconvietas"/>
        <w:jc w:val="both"/>
      </w:pPr>
      <w:r w:rsidRPr="000E78B4">
        <w:t xml:space="preserve">Texto: "Luis tiene una </w:t>
      </w:r>
      <w:r w:rsidR="00040CA9" w:rsidRPr="000E78B4">
        <w:t>sólida</w:t>
      </w:r>
      <w:r w:rsidRPr="000E78B4">
        <w:t xml:space="preserve"> experiencia de 10 años en la </w:t>
      </w:r>
      <w:r w:rsidR="00040CA9" w:rsidRPr="000E78B4">
        <w:t>gestión</w:t>
      </w:r>
      <w:r w:rsidRPr="000E78B4">
        <w:t xml:space="preserve"> de proyectos tecnológicos..."</w:t>
      </w:r>
    </w:p>
    <w:p w14:paraId="408EDD51" w14:textId="77777777" w:rsidR="008C3886" w:rsidRPr="000E78B4" w:rsidRDefault="00000000" w:rsidP="00125695">
      <w:pPr>
        <w:pStyle w:val="Listaconvietas"/>
        <w:jc w:val="both"/>
      </w:pPr>
      <w:r w:rsidRPr="000E78B4">
        <w:t>Score: 0.8234</w:t>
      </w:r>
    </w:p>
    <w:p w14:paraId="43CD3029" w14:textId="3ED3E09A" w:rsidR="008C3886" w:rsidRPr="00040CA9" w:rsidRDefault="00000000" w:rsidP="00125695">
      <w:pPr>
        <w:spacing w:after="120"/>
        <w:jc w:val="both"/>
        <w:rPr>
          <w:i/>
          <w:iCs/>
        </w:rPr>
      </w:pPr>
      <w:r w:rsidRPr="00040CA9">
        <w:rPr>
          <w:i/>
          <w:iCs/>
        </w:rPr>
        <w:t xml:space="preserve">Usuario: </w:t>
      </w:r>
      <w:r w:rsidR="00040CA9" w:rsidRPr="00040CA9">
        <w:rPr>
          <w:i/>
          <w:iCs/>
        </w:rPr>
        <w:t>¿Y en que se ha especializado?</w:t>
      </w:r>
    </w:p>
    <w:p w14:paraId="31BD7687" w14:textId="2C2C94B0" w:rsidR="008C3886" w:rsidRPr="00040CA9" w:rsidRDefault="00000000" w:rsidP="00125695">
      <w:pPr>
        <w:spacing w:after="120"/>
        <w:jc w:val="both"/>
        <w:rPr>
          <w:i/>
          <w:iCs/>
        </w:rPr>
      </w:pPr>
      <w:r w:rsidRPr="00040CA9">
        <w:rPr>
          <w:i/>
          <w:iCs/>
        </w:rPr>
        <w:t xml:space="preserve">Asistente: Luis se ha especializado en la </w:t>
      </w:r>
      <w:r w:rsidR="00040CA9" w:rsidRPr="00040CA9">
        <w:rPr>
          <w:i/>
          <w:iCs/>
        </w:rPr>
        <w:t>gestión</w:t>
      </w:r>
      <w:r w:rsidRPr="00040CA9">
        <w:rPr>
          <w:i/>
          <w:iCs/>
        </w:rPr>
        <w:t xml:space="preserve"> de proyectos tecnológicos. En concreto, ha</w:t>
      </w:r>
    </w:p>
    <w:p w14:paraId="4C78E685" w14:textId="77777777" w:rsidR="008C3886" w:rsidRPr="00040CA9" w:rsidRDefault="00000000" w:rsidP="00125695">
      <w:pPr>
        <w:spacing w:after="120"/>
        <w:jc w:val="both"/>
        <w:rPr>
          <w:i/>
          <w:iCs/>
        </w:rPr>
      </w:pPr>
      <w:proofErr w:type="gramStart"/>
      <w:r w:rsidRPr="00040CA9">
        <w:rPr>
          <w:i/>
          <w:iCs/>
        </w:rPr>
        <w:t>gestionado equipos multidisciplinarios</w:t>
      </w:r>
      <w:proofErr w:type="gramEnd"/>
      <w:r w:rsidRPr="00040CA9">
        <w:rPr>
          <w:i/>
          <w:iCs/>
        </w:rPr>
        <w:t xml:space="preserve"> y se ha encargado de asegurar que los proyectos se</w:t>
      </w:r>
    </w:p>
    <w:p w14:paraId="55304F1C" w14:textId="77777777" w:rsidR="008C3886" w:rsidRPr="00040CA9" w:rsidRDefault="00000000" w:rsidP="00125695">
      <w:pPr>
        <w:spacing w:after="120"/>
        <w:jc w:val="both"/>
        <w:rPr>
          <w:i/>
          <w:iCs/>
        </w:rPr>
      </w:pPr>
      <w:r w:rsidRPr="00040CA9">
        <w:rPr>
          <w:i/>
          <w:iCs/>
        </w:rPr>
        <w:t>entreguen dentro de los plazos y presupuestos estipulados.</w:t>
      </w:r>
    </w:p>
    <w:p w14:paraId="3957DA5C" w14:textId="77777777" w:rsidR="008C3886" w:rsidRPr="00040CA9" w:rsidRDefault="00000000" w:rsidP="00125695">
      <w:pPr>
        <w:spacing w:after="120"/>
        <w:jc w:val="both"/>
        <w:rPr>
          <w:i/>
          <w:iCs/>
        </w:rPr>
      </w:pPr>
      <w:r w:rsidRPr="00040CA9">
        <w:rPr>
          <w:i/>
          <w:iCs/>
        </w:rPr>
        <w:t>(En modo chat mantiene el contexto de qué estamos hablando de Luis)</w:t>
      </w:r>
    </w:p>
    <w:p w14:paraId="7A60D88E" w14:textId="77777777" w:rsidR="008C3886" w:rsidRPr="00040CA9" w:rsidRDefault="00000000" w:rsidP="00125695">
      <w:pPr>
        <w:spacing w:after="120"/>
        <w:jc w:val="both"/>
        <w:rPr>
          <w:i/>
          <w:iCs/>
        </w:rPr>
      </w:pPr>
      <w:r w:rsidRPr="00040CA9">
        <w:rPr>
          <w:i/>
          <w:iCs/>
        </w:rPr>
        <w:t>Ejemplo en modo Query:</w:t>
      </w:r>
    </w:p>
    <w:p w14:paraId="7060B752" w14:textId="6B715228" w:rsidR="008C3886" w:rsidRPr="00040CA9" w:rsidRDefault="00000000" w:rsidP="00125695">
      <w:pPr>
        <w:spacing w:after="120"/>
        <w:jc w:val="both"/>
        <w:rPr>
          <w:i/>
          <w:iCs/>
        </w:rPr>
      </w:pPr>
      <w:r w:rsidRPr="00040CA9">
        <w:rPr>
          <w:i/>
          <w:iCs/>
        </w:rPr>
        <w:t xml:space="preserve">Usuario: </w:t>
      </w:r>
      <w:r w:rsidR="00040CA9" w:rsidRPr="00040CA9">
        <w:rPr>
          <w:i/>
          <w:iCs/>
        </w:rPr>
        <w:t>¿Que puesto tiene María Gómez?</w:t>
      </w:r>
    </w:p>
    <w:p w14:paraId="4965A8D1" w14:textId="24C5058E" w:rsidR="008C3886" w:rsidRPr="00040CA9" w:rsidRDefault="00000000" w:rsidP="00125695">
      <w:pPr>
        <w:spacing w:after="120"/>
        <w:jc w:val="both"/>
        <w:rPr>
          <w:i/>
          <w:iCs/>
        </w:rPr>
      </w:pPr>
      <w:r w:rsidRPr="00040CA9">
        <w:rPr>
          <w:i/>
          <w:iCs/>
        </w:rPr>
        <w:t xml:space="preserve">Asistente: </w:t>
      </w:r>
      <w:r w:rsidR="00040CA9" w:rsidRPr="00040CA9">
        <w:rPr>
          <w:i/>
          <w:iCs/>
        </w:rPr>
        <w:t>María</w:t>
      </w:r>
      <w:r w:rsidRPr="00040CA9">
        <w:rPr>
          <w:i/>
          <w:iCs/>
        </w:rPr>
        <w:t xml:space="preserve"> Gómez ocupa el puesto de </w:t>
      </w:r>
      <w:r w:rsidR="00040CA9" w:rsidRPr="00040CA9">
        <w:rPr>
          <w:i/>
          <w:iCs/>
        </w:rPr>
        <w:t>Diseñadora</w:t>
      </w:r>
      <w:r w:rsidRPr="00040CA9">
        <w:rPr>
          <w:i/>
          <w:iCs/>
        </w:rPr>
        <w:t>.</w:t>
      </w:r>
    </w:p>
    <w:p w14:paraId="5C0A46A5" w14:textId="77777777" w:rsidR="008C3886" w:rsidRPr="000E78B4" w:rsidRDefault="00000000" w:rsidP="00125695">
      <w:pPr>
        <w:spacing w:after="120"/>
        <w:jc w:val="both"/>
      </w:pPr>
      <w:r w:rsidRPr="000E78B4">
        <w:t>Trazabilidad:</w:t>
      </w:r>
    </w:p>
    <w:p w14:paraId="1145174A" w14:textId="77777777" w:rsidR="008C3886" w:rsidRPr="000E78B4" w:rsidRDefault="00000000" w:rsidP="00125695">
      <w:pPr>
        <w:pStyle w:val="Listaconvietas"/>
        <w:jc w:val="both"/>
      </w:pPr>
      <w:r w:rsidRPr="000E78B4">
        <w:t>Doc: Historial_empleados.pdf</w:t>
      </w:r>
    </w:p>
    <w:p w14:paraId="229B2237" w14:textId="41F0EA69" w:rsidR="008C3886" w:rsidRPr="000E78B4" w:rsidRDefault="00000000" w:rsidP="00125695">
      <w:pPr>
        <w:pStyle w:val="Listaconvietas"/>
        <w:jc w:val="both"/>
      </w:pPr>
      <w:r w:rsidRPr="000E78B4">
        <w:t xml:space="preserve">Texto: "Nombre: </w:t>
      </w:r>
      <w:r w:rsidR="00040CA9" w:rsidRPr="000E78B4">
        <w:t>María</w:t>
      </w:r>
      <w:r w:rsidRPr="000E78B4">
        <w:t xml:space="preserve"> Gómez. Puesto: </w:t>
      </w:r>
      <w:r w:rsidR="00040CA9" w:rsidRPr="000E78B4">
        <w:t>Diseñadora</w:t>
      </w:r>
      <w:r w:rsidRPr="000E78B4">
        <w:t xml:space="preserve">. Historial: </w:t>
      </w:r>
      <w:r w:rsidR="00040CA9" w:rsidRPr="000E78B4">
        <w:t>María</w:t>
      </w:r>
      <w:r w:rsidRPr="000E78B4">
        <w:t xml:space="preserve"> cuenta con 7 años..."</w:t>
      </w:r>
    </w:p>
    <w:p w14:paraId="347C5187" w14:textId="77777777" w:rsidR="008C3886" w:rsidRPr="000E78B4" w:rsidRDefault="00000000" w:rsidP="00125695">
      <w:pPr>
        <w:pStyle w:val="Listaconvietas"/>
        <w:jc w:val="both"/>
      </w:pPr>
      <w:r w:rsidRPr="000E78B4">
        <w:t>Score: 0.9102</w:t>
      </w:r>
    </w:p>
    <w:p w14:paraId="20506EB4" w14:textId="77777777" w:rsidR="008C3886" w:rsidRPr="000E78B4" w:rsidRDefault="00000000" w:rsidP="00125695">
      <w:pPr>
        <w:spacing w:after="120"/>
        <w:jc w:val="both"/>
      </w:pPr>
      <w:r w:rsidRPr="000E78B4">
        <w:lastRenderedPageBreak/>
        <w:t xml:space="preserve">Lo interesante aquí es que en la trazabilidad se ve claramente de que documento viene la información y que trozo de texto ha usado el modelo para responder. </w:t>
      </w:r>
      <w:proofErr w:type="gramStart"/>
      <w:r w:rsidRPr="000E78B4">
        <w:t>Además</w:t>
      </w:r>
      <w:proofErr w:type="gramEnd"/>
      <w:r w:rsidRPr="000E78B4">
        <w:t xml:space="preserve"> se puede tocar el chunk para expandirlo y ver el texto completo.</w:t>
      </w:r>
    </w:p>
    <w:p w14:paraId="48B3ADE1" w14:textId="77777777" w:rsidR="008C3886" w:rsidRPr="000E78B4" w:rsidRDefault="00000000">
      <w:pPr>
        <w:jc w:val="center"/>
      </w:pPr>
      <w:r w:rsidRPr="000E78B4">
        <w:rPr>
          <w:noProof/>
        </w:rPr>
        <w:drawing>
          <wp:inline distT="0" distB="0" distL="0" distR="0" wp14:anchorId="1C1C1220" wp14:editId="7BF0080D">
            <wp:extent cx="5400000" cy="2895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apuntes_java.png"/>
                    <pic:cNvPicPr/>
                  </pic:nvPicPr>
                  <pic:blipFill>
                    <a:blip r:embed="rId13"/>
                    <a:stretch>
                      <a:fillRect/>
                    </a:stretch>
                  </pic:blipFill>
                  <pic:spPr>
                    <a:xfrm>
                      <a:off x="0" y="0"/>
                      <a:ext cx="5400000" cy="2895571"/>
                    </a:xfrm>
                    <a:prstGeom prst="rect">
                      <a:avLst/>
                    </a:prstGeom>
                  </pic:spPr>
                </pic:pic>
              </a:graphicData>
            </a:graphic>
          </wp:inline>
        </w:drawing>
      </w:r>
    </w:p>
    <w:p w14:paraId="30227D50" w14:textId="77777777" w:rsidR="008C3886" w:rsidRPr="000E78B4" w:rsidRDefault="00000000">
      <w:pPr>
        <w:spacing w:after="240"/>
        <w:jc w:val="center"/>
      </w:pPr>
      <w:r w:rsidRPr="000E78B4">
        <w:rPr>
          <w:i/>
          <w:color w:val="666666"/>
          <w:sz w:val="18"/>
        </w:rPr>
        <w:t>chat PDF con trazabilidad</w:t>
      </w:r>
    </w:p>
    <w:p w14:paraId="362E211B" w14:textId="77777777" w:rsidR="008C3886" w:rsidRPr="000E78B4" w:rsidRDefault="00000000" w:rsidP="00125695">
      <w:pPr>
        <w:pStyle w:val="Ttulo2"/>
        <w:jc w:val="both"/>
      </w:pPr>
      <w:r w:rsidRPr="000E78B4">
        <w:rPr>
          <w:rFonts w:ascii="Atkinson Hyperlegible Next" w:hAnsi="Atkinson Hyperlegible Next"/>
          <w:sz w:val="28"/>
        </w:rPr>
        <w:t>CASO 2: CONSULTAS SOBRE EL CSV DE SALARIOS</w:t>
      </w:r>
    </w:p>
    <w:p w14:paraId="22B8E7BF" w14:textId="77777777" w:rsidR="008C3886" w:rsidRPr="000E78B4" w:rsidRDefault="00000000" w:rsidP="00125695">
      <w:pPr>
        <w:spacing w:after="120"/>
        <w:jc w:val="both"/>
      </w:pPr>
      <w:r w:rsidRPr="000E78B4">
        <w:t>Contexto:</w:t>
      </w:r>
    </w:p>
    <w:p w14:paraId="2A9F432F" w14:textId="77777777" w:rsidR="008C3886" w:rsidRPr="000E78B4" w:rsidRDefault="00000000" w:rsidP="00125695">
      <w:pPr>
        <w:spacing w:after="120"/>
        <w:jc w:val="both"/>
      </w:pPr>
      <w:r w:rsidRPr="000E78B4">
        <w:t>Se ha subido el archivo "empleados (1).</w:t>
      </w:r>
      <w:proofErr w:type="spellStart"/>
      <w:r w:rsidRPr="000E78B4">
        <w:t>csv</w:t>
      </w:r>
      <w:proofErr w:type="spellEnd"/>
      <w:r w:rsidRPr="000E78B4">
        <w:t xml:space="preserve">" a otro </w:t>
      </w:r>
      <w:proofErr w:type="spellStart"/>
      <w:r w:rsidRPr="000E78B4">
        <w:t>workspace</w:t>
      </w:r>
      <w:proofErr w:type="spellEnd"/>
      <w:r w:rsidRPr="000E78B4">
        <w:t>. Contiene datos tabulares con nombre, puesto y salario.</w:t>
      </w:r>
    </w:p>
    <w:p w14:paraId="3AE12FC7" w14:textId="77777777" w:rsidR="008C3886" w:rsidRPr="000E78B4" w:rsidRDefault="00000000" w:rsidP="00125695">
      <w:pPr>
        <w:spacing w:after="120"/>
        <w:jc w:val="both"/>
      </w:pPr>
      <w:r w:rsidRPr="000E78B4">
        <w:t>Ejemplo:</w:t>
      </w:r>
    </w:p>
    <w:p w14:paraId="6BF2A6A1" w14:textId="4936F96F" w:rsidR="008C3886" w:rsidRPr="00040CA9" w:rsidRDefault="00000000" w:rsidP="00125695">
      <w:pPr>
        <w:spacing w:after="120"/>
        <w:jc w:val="both"/>
        <w:rPr>
          <w:i/>
          <w:iCs/>
        </w:rPr>
      </w:pPr>
      <w:r w:rsidRPr="00040CA9">
        <w:rPr>
          <w:i/>
          <w:iCs/>
        </w:rPr>
        <w:t xml:space="preserve">Usuario: </w:t>
      </w:r>
      <w:r w:rsidR="00040CA9" w:rsidRPr="00040CA9">
        <w:rPr>
          <w:i/>
          <w:iCs/>
        </w:rPr>
        <w:t>¿Cuál es el salario más alto?</w:t>
      </w:r>
    </w:p>
    <w:p w14:paraId="56EF5750" w14:textId="77777777" w:rsidR="008C3886" w:rsidRPr="00040CA9" w:rsidRDefault="00000000" w:rsidP="00125695">
      <w:pPr>
        <w:spacing w:after="120"/>
        <w:jc w:val="both"/>
        <w:rPr>
          <w:i/>
          <w:iCs/>
        </w:rPr>
      </w:pPr>
      <w:r w:rsidRPr="00040CA9">
        <w:rPr>
          <w:i/>
          <w:iCs/>
        </w:rPr>
        <w:t>Asistente: El salario más alto corresponde a Luis Ramírez, que como Gerente de Proyecto cobra</w:t>
      </w:r>
    </w:p>
    <w:p w14:paraId="36F57666" w14:textId="77777777" w:rsidR="008C3886" w:rsidRPr="00040CA9" w:rsidRDefault="00000000" w:rsidP="00125695">
      <w:pPr>
        <w:spacing w:after="120"/>
        <w:jc w:val="both"/>
        <w:rPr>
          <w:i/>
          <w:iCs/>
        </w:rPr>
      </w:pPr>
      <w:r w:rsidRPr="00040CA9">
        <w:rPr>
          <w:i/>
          <w:iCs/>
        </w:rPr>
        <w:t>4500 euros.</w:t>
      </w:r>
    </w:p>
    <w:p w14:paraId="01CBF4D6" w14:textId="77777777" w:rsidR="008C3886" w:rsidRPr="000E78B4" w:rsidRDefault="00000000" w:rsidP="00125695">
      <w:pPr>
        <w:spacing w:after="120"/>
        <w:jc w:val="both"/>
      </w:pPr>
      <w:r w:rsidRPr="000E78B4">
        <w:t>Trazabilidad:</w:t>
      </w:r>
    </w:p>
    <w:p w14:paraId="087C57B0" w14:textId="77777777" w:rsidR="008C3886" w:rsidRPr="000E78B4" w:rsidRDefault="00000000" w:rsidP="00125695">
      <w:pPr>
        <w:pStyle w:val="Listaconvietas"/>
        <w:jc w:val="both"/>
      </w:pPr>
      <w:r w:rsidRPr="000E78B4">
        <w:t>Doc: empleados (1).csv</w:t>
      </w:r>
    </w:p>
    <w:p w14:paraId="253CB948" w14:textId="6B82FB02" w:rsidR="008C3886" w:rsidRPr="000E78B4" w:rsidRDefault="00000000" w:rsidP="00125695">
      <w:pPr>
        <w:pStyle w:val="Listaconvietas"/>
        <w:jc w:val="both"/>
      </w:pPr>
      <w:r w:rsidRPr="000E78B4">
        <w:t>Texto: "Luis Ramírez,</w:t>
      </w:r>
      <w:r w:rsidR="00040CA9">
        <w:t xml:space="preserve"> </w:t>
      </w:r>
      <w:r w:rsidRPr="000E78B4">
        <w:t>Gerente de Proyecto,4500"</w:t>
      </w:r>
    </w:p>
    <w:p w14:paraId="259CCE6C" w14:textId="77777777" w:rsidR="008C3886" w:rsidRPr="000E78B4" w:rsidRDefault="00000000" w:rsidP="00125695">
      <w:pPr>
        <w:pStyle w:val="Listaconvietas"/>
        <w:jc w:val="both"/>
      </w:pPr>
      <w:r w:rsidRPr="000E78B4">
        <w:t>Score: 0.7856</w:t>
      </w:r>
    </w:p>
    <w:p w14:paraId="0BA7D693" w14:textId="4432CA2D" w:rsidR="008C3886" w:rsidRPr="00040CA9" w:rsidRDefault="00000000" w:rsidP="00125695">
      <w:pPr>
        <w:spacing w:after="120"/>
        <w:jc w:val="both"/>
        <w:rPr>
          <w:i/>
          <w:iCs/>
        </w:rPr>
      </w:pPr>
      <w:r w:rsidRPr="00040CA9">
        <w:rPr>
          <w:i/>
          <w:iCs/>
        </w:rPr>
        <w:t xml:space="preserve">Usuario: </w:t>
      </w:r>
      <w:r w:rsidR="00040CA9" w:rsidRPr="00040CA9">
        <w:rPr>
          <w:i/>
          <w:iCs/>
        </w:rPr>
        <w:t>¿Cuánto cobra el desarrollador?</w:t>
      </w:r>
    </w:p>
    <w:p w14:paraId="40DF6C41" w14:textId="77777777" w:rsidR="008C3886" w:rsidRPr="00040CA9" w:rsidRDefault="00000000" w:rsidP="00125695">
      <w:pPr>
        <w:spacing w:after="120"/>
        <w:jc w:val="both"/>
        <w:rPr>
          <w:i/>
          <w:iCs/>
        </w:rPr>
      </w:pPr>
      <w:r w:rsidRPr="00040CA9">
        <w:rPr>
          <w:i/>
          <w:iCs/>
        </w:rPr>
        <w:t>Asistente: El desarrollador Juan Páez tiene un salario de 3000 euros.</w:t>
      </w:r>
    </w:p>
    <w:p w14:paraId="5648C733" w14:textId="77777777" w:rsidR="008C3886" w:rsidRPr="000E78B4" w:rsidRDefault="00000000" w:rsidP="00125695">
      <w:pPr>
        <w:spacing w:after="120"/>
        <w:jc w:val="both"/>
      </w:pPr>
      <w:r w:rsidRPr="000E78B4">
        <w:lastRenderedPageBreak/>
        <w:t>Trazabilidad:</w:t>
      </w:r>
    </w:p>
    <w:p w14:paraId="410EDFEC" w14:textId="77777777" w:rsidR="008C3886" w:rsidRPr="000E78B4" w:rsidRDefault="00000000" w:rsidP="00125695">
      <w:pPr>
        <w:pStyle w:val="Listaconvietas"/>
        <w:jc w:val="both"/>
      </w:pPr>
      <w:r w:rsidRPr="000E78B4">
        <w:t>Doc: empleados (1).csv</w:t>
      </w:r>
    </w:p>
    <w:p w14:paraId="72B125E4" w14:textId="24DDC665" w:rsidR="008C3886" w:rsidRPr="000E78B4" w:rsidRDefault="00000000" w:rsidP="00125695">
      <w:pPr>
        <w:pStyle w:val="Listaconvietas"/>
        <w:jc w:val="both"/>
      </w:pPr>
      <w:r w:rsidRPr="000E78B4">
        <w:t>Texto: "Juan Páez,</w:t>
      </w:r>
      <w:r w:rsidR="0050083F">
        <w:t xml:space="preserve"> </w:t>
      </w:r>
      <w:r w:rsidRPr="000E78B4">
        <w:t>Desarrollador,3000"</w:t>
      </w:r>
    </w:p>
    <w:p w14:paraId="11078EC5" w14:textId="77777777" w:rsidR="008C3886" w:rsidRPr="000E78B4" w:rsidRDefault="00000000" w:rsidP="00125695">
      <w:pPr>
        <w:pStyle w:val="Listaconvietas"/>
        <w:jc w:val="both"/>
      </w:pPr>
      <w:r w:rsidRPr="000E78B4">
        <w:t>Score: 0.8521</w:t>
      </w:r>
    </w:p>
    <w:p w14:paraId="69FCE79E" w14:textId="77777777" w:rsidR="008C3886" w:rsidRPr="000E78B4" w:rsidRDefault="00000000" w:rsidP="00125695">
      <w:pPr>
        <w:spacing w:after="120"/>
        <w:jc w:val="both"/>
      </w:pPr>
      <w:r w:rsidRPr="000E78B4">
        <w:t>En este caso vemos como el RAG busca en los datos del CSV y encuentra las filas relevantes. El chunk que devuelve es literalmente la línea del CSV que contiene la respuesta.</w:t>
      </w:r>
    </w:p>
    <w:p w14:paraId="264E8040" w14:textId="77777777" w:rsidR="008C3886" w:rsidRPr="000E78B4" w:rsidRDefault="00000000">
      <w:pPr>
        <w:jc w:val="center"/>
      </w:pPr>
      <w:r w:rsidRPr="000E78B4">
        <w:rPr>
          <w:noProof/>
        </w:rPr>
        <w:drawing>
          <wp:inline distT="0" distB="0" distL="0" distR="0" wp14:anchorId="4271D4EE" wp14:editId="24029231">
            <wp:extent cx="5400000" cy="2898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modo_query.png"/>
                    <pic:cNvPicPr/>
                  </pic:nvPicPr>
                  <pic:blipFill>
                    <a:blip r:embed="rId12"/>
                    <a:stretch>
                      <a:fillRect/>
                    </a:stretch>
                  </pic:blipFill>
                  <pic:spPr>
                    <a:xfrm>
                      <a:off x="0" y="0"/>
                      <a:ext cx="5400000" cy="2898385"/>
                    </a:xfrm>
                    <a:prstGeom prst="rect">
                      <a:avLst/>
                    </a:prstGeom>
                  </pic:spPr>
                </pic:pic>
              </a:graphicData>
            </a:graphic>
          </wp:inline>
        </w:drawing>
      </w:r>
    </w:p>
    <w:p w14:paraId="2C9AE7A6" w14:textId="77777777" w:rsidR="008C3886" w:rsidRPr="000E78B4" w:rsidRDefault="00000000">
      <w:pPr>
        <w:spacing w:after="240"/>
        <w:jc w:val="center"/>
      </w:pPr>
      <w:r w:rsidRPr="000E78B4">
        <w:rPr>
          <w:i/>
          <w:color w:val="666666"/>
          <w:sz w:val="18"/>
        </w:rPr>
        <w:t>chat CSV con trazabilidad</w:t>
      </w:r>
    </w:p>
    <w:p w14:paraId="4DB5A152" w14:textId="77777777" w:rsidR="008C3886" w:rsidRPr="000E78B4" w:rsidRDefault="00000000" w:rsidP="00125695">
      <w:pPr>
        <w:pStyle w:val="Ttulo2"/>
        <w:jc w:val="both"/>
      </w:pPr>
      <w:r w:rsidRPr="000E78B4">
        <w:rPr>
          <w:rFonts w:ascii="Atkinson Hyperlegible Next" w:hAnsi="Atkinson Hyperlegible Next"/>
          <w:sz w:val="28"/>
        </w:rPr>
        <w:t>CASO 3: CONSULTAS SOBRE IMAGENES (VISION + OCR + EXIF)</w:t>
      </w:r>
    </w:p>
    <w:p w14:paraId="4BFAB4B5" w14:textId="77777777" w:rsidR="008C3886" w:rsidRPr="000E78B4" w:rsidRDefault="00000000" w:rsidP="00125695">
      <w:pPr>
        <w:spacing w:after="120"/>
        <w:jc w:val="both"/>
      </w:pPr>
      <w:r w:rsidRPr="000E78B4">
        <w:t>Contexto:</w:t>
      </w:r>
    </w:p>
    <w:p w14:paraId="6BF36F80" w14:textId="60F6347A" w:rsidR="008C3886" w:rsidRPr="000E78B4" w:rsidRDefault="00000000" w:rsidP="00125695">
      <w:pPr>
        <w:spacing w:after="120"/>
        <w:jc w:val="both"/>
      </w:pPr>
      <w:r w:rsidRPr="000E78B4">
        <w:t xml:space="preserve">Se ha subido una imagen (por </w:t>
      </w:r>
      <w:r w:rsidR="00040CA9" w:rsidRPr="000E78B4">
        <w:t>ejemplo,</w:t>
      </w:r>
      <w:r w:rsidRPr="000E78B4">
        <w:t xml:space="preserve"> una foto hecha con el </w:t>
      </w:r>
      <w:r w:rsidR="00040CA9" w:rsidRPr="000E78B4">
        <w:t>móvil</w:t>
      </w:r>
      <w:r w:rsidRPr="000E78B4">
        <w:t xml:space="preserve">) al workspace. La </w:t>
      </w:r>
      <w:proofErr w:type="gramStart"/>
      <w:r w:rsidRPr="000E78B4">
        <w:t>app</w:t>
      </w:r>
      <w:proofErr w:type="gramEnd"/>
      <w:r w:rsidRPr="000E78B4">
        <w:t xml:space="preserve"> automáticamente procesa la imagen de tres formas: pide a un modelo de visión (LLaVA en LM Studio) que describa lo que se ve, extrae los metadatos EXIF y hace OCR para detectar texto. Todo se junta en un .</w:t>
      </w:r>
      <w:proofErr w:type="spellStart"/>
      <w:r w:rsidRPr="000E78B4">
        <w:t>txt</w:t>
      </w:r>
      <w:proofErr w:type="spellEnd"/>
      <w:r w:rsidRPr="000E78B4">
        <w:t xml:space="preserve"> que se indexa en el RAG.</w:t>
      </w:r>
    </w:p>
    <w:p w14:paraId="750962FB" w14:textId="77777777" w:rsidR="008C3886" w:rsidRPr="000E78B4" w:rsidRDefault="00000000" w:rsidP="00125695">
      <w:pPr>
        <w:spacing w:after="120"/>
        <w:jc w:val="both"/>
      </w:pPr>
      <w:r w:rsidRPr="000E78B4">
        <w:t>Ejemplo preguntando por el contenido visual:</w:t>
      </w:r>
    </w:p>
    <w:p w14:paraId="04271D2A" w14:textId="67242828" w:rsidR="008C3886" w:rsidRPr="0050083F" w:rsidRDefault="00000000" w:rsidP="00125695">
      <w:pPr>
        <w:spacing w:after="120"/>
        <w:jc w:val="both"/>
        <w:rPr>
          <w:i/>
          <w:iCs/>
        </w:rPr>
      </w:pPr>
      <w:r w:rsidRPr="0050083F">
        <w:rPr>
          <w:i/>
          <w:iCs/>
        </w:rPr>
        <w:t xml:space="preserve">Usuario: Describe la imagen que se </w:t>
      </w:r>
      <w:r w:rsidR="00CC5B06" w:rsidRPr="0050083F">
        <w:rPr>
          <w:i/>
          <w:iCs/>
        </w:rPr>
        <w:t>subió</w:t>
      </w:r>
    </w:p>
    <w:p w14:paraId="6B968FF9" w14:textId="4976DE28" w:rsidR="008C3886" w:rsidRPr="0050083F" w:rsidRDefault="00000000" w:rsidP="00125695">
      <w:pPr>
        <w:spacing w:after="120"/>
        <w:jc w:val="both"/>
        <w:rPr>
          <w:i/>
          <w:iCs/>
        </w:rPr>
      </w:pPr>
      <w:r w:rsidRPr="0050083F">
        <w:rPr>
          <w:i/>
          <w:iCs/>
        </w:rPr>
        <w:t xml:space="preserve">Asistente: </w:t>
      </w:r>
      <w:r w:rsidR="00040CA9" w:rsidRPr="0050083F">
        <w:rPr>
          <w:i/>
          <w:iCs/>
        </w:rPr>
        <w:t>Según</w:t>
      </w:r>
      <w:r w:rsidRPr="0050083F">
        <w:rPr>
          <w:i/>
          <w:iCs/>
        </w:rPr>
        <w:t xml:space="preserve"> el contexto, la imagen parece ser una vista de un tractor rojo con las</w:t>
      </w:r>
    </w:p>
    <w:p w14:paraId="0A1E3ABF" w14:textId="6A7324B1" w:rsidR="008C3886" w:rsidRPr="0050083F" w:rsidRDefault="00000000" w:rsidP="00125695">
      <w:pPr>
        <w:spacing w:after="120"/>
        <w:jc w:val="both"/>
        <w:rPr>
          <w:i/>
          <w:iCs/>
        </w:rPr>
      </w:pPr>
      <w:r w:rsidRPr="0050083F">
        <w:rPr>
          <w:i/>
          <w:iCs/>
        </w:rPr>
        <w:t xml:space="preserve">palabras "Barreiros" escritas en </w:t>
      </w:r>
      <w:r w:rsidR="0050083F" w:rsidRPr="0050083F">
        <w:rPr>
          <w:i/>
          <w:iCs/>
        </w:rPr>
        <w:t>él</w:t>
      </w:r>
      <w:r w:rsidRPr="0050083F">
        <w:rPr>
          <w:i/>
          <w:iCs/>
        </w:rPr>
        <w:t>. La escena se desarrolla en frente de una construcción</w:t>
      </w:r>
    </w:p>
    <w:p w14:paraId="44C06B75" w14:textId="77777777" w:rsidR="008C3886" w:rsidRPr="0050083F" w:rsidRDefault="00000000" w:rsidP="00125695">
      <w:pPr>
        <w:spacing w:after="120"/>
        <w:jc w:val="both"/>
        <w:rPr>
          <w:i/>
          <w:iCs/>
        </w:rPr>
      </w:pPr>
      <w:r w:rsidRPr="0050083F">
        <w:rPr>
          <w:i/>
          <w:iCs/>
        </w:rPr>
        <w:t>blanca, y al lado del tractor hay un vehículo antiguo. En el centro de la imagen hay un</w:t>
      </w:r>
    </w:p>
    <w:p w14:paraId="24E73894" w14:textId="77777777" w:rsidR="008C3886" w:rsidRPr="0050083F" w:rsidRDefault="00000000" w:rsidP="00125695">
      <w:pPr>
        <w:spacing w:after="120"/>
        <w:jc w:val="both"/>
        <w:rPr>
          <w:i/>
          <w:iCs/>
        </w:rPr>
      </w:pPr>
      <w:r w:rsidRPr="0050083F">
        <w:rPr>
          <w:i/>
          <w:iCs/>
        </w:rPr>
        <w:lastRenderedPageBreak/>
        <w:t>asiento cercano a la parte trasera del tractor.</w:t>
      </w:r>
    </w:p>
    <w:p w14:paraId="55724DC5" w14:textId="77777777" w:rsidR="008C3886" w:rsidRPr="000E78B4" w:rsidRDefault="00000000" w:rsidP="00125695">
      <w:pPr>
        <w:spacing w:after="120"/>
        <w:jc w:val="both"/>
      </w:pPr>
      <w:r w:rsidRPr="000E78B4">
        <w:t>Trazabilidad:</w:t>
      </w:r>
    </w:p>
    <w:p w14:paraId="1D1E6DC3" w14:textId="77777777" w:rsidR="008C3886" w:rsidRPr="000E78B4" w:rsidRDefault="00000000" w:rsidP="00125695">
      <w:pPr>
        <w:pStyle w:val="Listaconvietas"/>
        <w:jc w:val="both"/>
      </w:pPr>
      <w:r w:rsidRPr="000E78B4">
        <w:t>Doc: i5092222598_analisis.txt</w:t>
      </w:r>
    </w:p>
    <w:p w14:paraId="33659A99" w14:textId="77777777" w:rsidR="008C3886" w:rsidRPr="000E78B4" w:rsidRDefault="00000000" w:rsidP="00125695">
      <w:pPr>
        <w:pStyle w:val="Listaconvietas"/>
        <w:jc w:val="both"/>
      </w:pPr>
      <w:r w:rsidRPr="000E78B4">
        <w:t>Texto: "--- DESCRIPCIÓN DE LA IMAGEN --- ...un tractor rojo con las palabras Barreiros..."</w:t>
      </w:r>
    </w:p>
    <w:p w14:paraId="5BE8A15E" w14:textId="77777777" w:rsidR="008C3886" w:rsidRPr="000E78B4" w:rsidRDefault="00000000" w:rsidP="00125695">
      <w:pPr>
        <w:pStyle w:val="Listaconvietas"/>
        <w:jc w:val="both"/>
      </w:pPr>
      <w:r w:rsidRPr="000E78B4">
        <w:t>Score: 0.4194</w:t>
      </w:r>
    </w:p>
    <w:p w14:paraId="06837F6C" w14:textId="77777777" w:rsidR="008C3886" w:rsidRPr="000E78B4" w:rsidRDefault="00000000" w:rsidP="00125695">
      <w:pPr>
        <w:spacing w:after="120"/>
        <w:jc w:val="both"/>
      </w:pPr>
      <w:r w:rsidRPr="000E78B4">
        <w:t>Ejemplo preguntando por datos técnicos:</w:t>
      </w:r>
    </w:p>
    <w:p w14:paraId="7DBC17C4" w14:textId="53473B1E" w:rsidR="008C3886" w:rsidRPr="0050083F" w:rsidRDefault="00000000" w:rsidP="00125695">
      <w:pPr>
        <w:spacing w:after="120"/>
        <w:jc w:val="both"/>
        <w:rPr>
          <w:i/>
          <w:iCs/>
        </w:rPr>
      </w:pPr>
      <w:r w:rsidRPr="0050083F">
        <w:rPr>
          <w:i/>
          <w:iCs/>
        </w:rPr>
        <w:t xml:space="preserve">Usuario: </w:t>
      </w:r>
      <w:r w:rsidR="0050083F" w:rsidRPr="0050083F">
        <w:rPr>
          <w:i/>
          <w:iCs/>
        </w:rPr>
        <w:t>¿Cuándo se hizo la foto?</w:t>
      </w:r>
    </w:p>
    <w:p w14:paraId="33E8A99F" w14:textId="77777777" w:rsidR="008C3886" w:rsidRPr="0050083F" w:rsidRDefault="00000000" w:rsidP="00125695">
      <w:pPr>
        <w:spacing w:after="120"/>
        <w:jc w:val="both"/>
        <w:rPr>
          <w:i/>
          <w:iCs/>
        </w:rPr>
      </w:pPr>
      <w:r w:rsidRPr="0050083F">
        <w:rPr>
          <w:i/>
          <w:iCs/>
        </w:rPr>
        <w:t>Asistente: La foto fue tomada el 10 de julio de 2025 a las 10:38.</w:t>
      </w:r>
    </w:p>
    <w:p w14:paraId="7FC0167E" w14:textId="77777777" w:rsidR="008C3886" w:rsidRPr="000E78B4" w:rsidRDefault="00000000" w:rsidP="00125695">
      <w:pPr>
        <w:spacing w:after="120"/>
        <w:jc w:val="both"/>
      </w:pPr>
      <w:r w:rsidRPr="000E78B4">
        <w:t>Trazabilidad:</w:t>
      </w:r>
    </w:p>
    <w:p w14:paraId="072BE8E5" w14:textId="77777777" w:rsidR="008C3886" w:rsidRPr="000E78B4" w:rsidRDefault="00000000" w:rsidP="00125695">
      <w:pPr>
        <w:pStyle w:val="Listaconvietas"/>
        <w:jc w:val="both"/>
      </w:pPr>
      <w:r w:rsidRPr="000E78B4">
        <w:t>Doc: i5092222598_analisis.txt</w:t>
      </w:r>
    </w:p>
    <w:p w14:paraId="3A925C41" w14:textId="69B6769E" w:rsidR="008C3886" w:rsidRPr="000E78B4" w:rsidRDefault="00000000" w:rsidP="00125695">
      <w:pPr>
        <w:pStyle w:val="Listaconvietas"/>
        <w:jc w:val="both"/>
      </w:pPr>
      <w:r w:rsidRPr="000E78B4">
        <w:t>Texto: "Fecha de crea</w:t>
      </w:r>
      <w:r w:rsidR="00CC5B06">
        <w:t>ción</w:t>
      </w:r>
      <w:r w:rsidRPr="000E78B4">
        <w:t>: 10/07/2025 10:38:01..."</w:t>
      </w:r>
    </w:p>
    <w:p w14:paraId="1BE9F2E5" w14:textId="77777777" w:rsidR="008C3886" w:rsidRPr="000E78B4" w:rsidRDefault="00000000" w:rsidP="00125695">
      <w:pPr>
        <w:pStyle w:val="Listaconvietas"/>
        <w:jc w:val="both"/>
      </w:pPr>
      <w:r w:rsidRPr="000E78B4">
        <w:t>Score: 0.3856</w:t>
      </w:r>
    </w:p>
    <w:p w14:paraId="79180764" w14:textId="77777777" w:rsidR="008C3886" w:rsidRPr="000E78B4" w:rsidRDefault="00000000" w:rsidP="00125695">
      <w:pPr>
        <w:spacing w:after="120"/>
        <w:jc w:val="both"/>
      </w:pPr>
      <w:r w:rsidRPr="000E78B4">
        <w:t>Ejemplo preguntando por texto en la imagen (OCR):</w:t>
      </w:r>
    </w:p>
    <w:p w14:paraId="29E07D1E" w14:textId="02FBE892" w:rsidR="008C3886" w:rsidRPr="0050083F" w:rsidRDefault="00000000" w:rsidP="00125695">
      <w:pPr>
        <w:spacing w:after="120"/>
        <w:jc w:val="both"/>
        <w:rPr>
          <w:i/>
          <w:iCs/>
        </w:rPr>
      </w:pPr>
      <w:r w:rsidRPr="0050083F">
        <w:rPr>
          <w:i/>
          <w:iCs/>
        </w:rPr>
        <w:t xml:space="preserve">Usuario: </w:t>
      </w:r>
      <w:r w:rsidR="0050083F" w:rsidRPr="0050083F">
        <w:rPr>
          <w:i/>
          <w:iCs/>
        </w:rPr>
        <w:t>¿Qu</w:t>
      </w:r>
      <w:r w:rsidR="0050083F">
        <w:rPr>
          <w:i/>
          <w:iCs/>
        </w:rPr>
        <w:t>é</w:t>
      </w:r>
      <w:r w:rsidR="0050083F" w:rsidRPr="0050083F">
        <w:rPr>
          <w:i/>
          <w:iCs/>
        </w:rPr>
        <w:t xml:space="preserve"> texto aparece en la imagen?</w:t>
      </w:r>
    </w:p>
    <w:p w14:paraId="242CB00E" w14:textId="77777777" w:rsidR="008C3886" w:rsidRPr="0050083F" w:rsidRDefault="00000000" w:rsidP="00125695">
      <w:pPr>
        <w:spacing w:after="120"/>
        <w:jc w:val="both"/>
        <w:rPr>
          <w:i/>
          <w:iCs/>
        </w:rPr>
      </w:pPr>
      <w:r w:rsidRPr="0050083F">
        <w:rPr>
          <w:i/>
          <w:iCs/>
        </w:rPr>
        <w:t>Asistente: En la imagen se detecta el texto "Barreiros" y "R545S", que corresponden</w:t>
      </w:r>
    </w:p>
    <w:p w14:paraId="616ADFDA" w14:textId="77777777" w:rsidR="008C3886" w:rsidRPr="0050083F" w:rsidRDefault="00000000" w:rsidP="00125695">
      <w:pPr>
        <w:spacing w:after="120"/>
        <w:jc w:val="both"/>
        <w:rPr>
          <w:i/>
          <w:iCs/>
        </w:rPr>
      </w:pPr>
      <w:r w:rsidRPr="0050083F">
        <w:rPr>
          <w:i/>
          <w:iCs/>
        </w:rPr>
        <w:t>a la marca y modelo del tractor.</w:t>
      </w:r>
    </w:p>
    <w:p w14:paraId="5C1A9512" w14:textId="77777777" w:rsidR="008C3886" w:rsidRPr="000E78B4" w:rsidRDefault="00000000" w:rsidP="00125695">
      <w:pPr>
        <w:spacing w:after="120"/>
        <w:jc w:val="both"/>
      </w:pPr>
      <w:r w:rsidRPr="000E78B4">
        <w:t>Trazabilidad:</w:t>
      </w:r>
    </w:p>
    <w:p w14:paraId="02D5BC71" w14:textId="77777777" w:rsidR="008C3886" w:rsidRPr="000E78B4" w:rsidRDefault="00000000" w:rsidP="00125695">
      <w:pPr>
        <w:pStyle w:val="Listaconvietas"/>
        <w:jc w:val="both"/>
      </w:pPr>
      <w:r w:rsidRPr="000E78B4">
        <w:t>Doc: i5092222598_analisis.txt</w:t>
      </w:r>
    </w:p>
    <w:p w14:paraId="5CAAF9EA" w14:textId="77777777" w:rsidR="008C3886" w:rsidRPr="000E78B4" w:rsidRDefault="00000000" w:rsidP="00125695">
      <w:pPr>
        <w:pStyle w:val="Listaconvietas"/>
        <w:jc w:val="both"/>
      </w:pPr>
      <w:r w:rsidRPr="000E78B4">
        <w:t>Texto: "--- TEXTO DETECTADO (OCR) --- Barreiros R545</w:t>
      </w:r>
      <w:proofErr w:type="gramStart"/>
      <w:r w:rsidRPr="000E78B4">
        <w:t>S...</w:t>
      </w:r>
      <w:proofErr w:type="gramEnd"/>
      <w:r w:rsidRPr="000E78B4">
        <w:t>"</w:t>
      </w:r>
    </w:p>
    <w:p w14:paraId="26426F10" w14:textId="77777777" w:rsidR="008C3886" w:rsidRPr="000E78B4" w:rsidRDefault="00000000" w:rsidP="00125695">
      <w:pPr>
        <w:pStyle w:val="Listaconvietas"/>
        <w:jc w:val="both"/>
      </w:pPr>
      <w:r w:rsidRPr="000E78B4">
        <w:t>Score: 0.9503</w:t>
      </w:r>
    </w:p>
    <w:p w14:paraId="5DAB7641" w14:textId="77777777" w:rsidR="008C3886" w:rsidRPr="000E78B4" w:rsidRDefault="00000000" w:rsidP="00125695">
      <w:pPr>
        <w:spacing w:after="120"/>
        <w:jc w:val="both"/>
      </w:pPr>
      <w:r w:rsidRPr="000E78B4">
        <w:t xml:space="preserve">Este caso es interesante porque AnythingLLM no acepta imágenes directamente. La </w:t>
      </w:r>
      <w:proofErr w:type="gramStart"/>
      <w:r w:rsidRPr="000E78B4">
        <w:t>app</w:t>
      </w:r>
      <w:proofErr w:type="gramEnd"/>
      <w:r w:rsidRPr="000E78B4">
        <w:t xml:space="preserve"> las preprocesa con tres técnicas: descripción con modelo de visión (para entender el contenido visual), metadatos EXIF (fecha, etc.) y OCR (texto detectado). Con las tres cosas juntas, el RAG puede contestar preguntas sobre lo que se ve en la foto y también sobre los datos técnicos.</w:t>
      </w:r>
    </w:p>
    <w:p w14:paraId="15E4735B" w14:textId="77777777" w:rsidR="008C3886" w:rsidRPr="000E78B4" w:rsidRDefault="00000000">
      <w:pPr>
        <w:jc w:val="center"/>
      </w:pPr>
      <w:r w:rsidRPr="000E78B4">
        <w:rPr>
          <w:noProof/>
        </w:rPr>
        <w:lastRenderedPageBreak/>
        <w:drawing>
          <wp:inline distT="0" distB="0" distL="0" distR="0" wp14:anchorId="11AF3294" wp14:editId="093403E7">
            <wp:extent cx="5400000" cy="2892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imagen.png"/>
                    <pic:cNvPicPr/>
                  </pic:nvPicPr>
                  <pic:blipFill>
                    <a:blip r:embed="rId14"/>
                    <a:stretch>
                      <a:fillRect/>
                    </a:stretch>
                  </pic:blipFill>
                  <pic:spPr>
                    <a:xfrm>
                      <a:off x="0" y="0"/>
                      <a:ext cx="5400000" cy="2892757"/>
                    </a:xfrm>
                    <a:prstGeom prst="rect">
                      <a:avLst/>
                    </a:prstGeom>
                  </pic:spPr>
                </pic:pic>
              </a:graphicData>
            </a:graphic>
          </wp:inline>
        </w:drawing>
      </w:r>
    </w:p>
    <w:p w14:paraId="782A386E" w14:textId="77777777" w:rsidR="008C3886" w:rsidRPr="000E78B4" w:rsidRDefault="00000000">
      <w:pPr>
        <w:spacing w:after="240"/>
        <w:jc w:val="center"/>
      </w:pPr>
      <w:r w:rsidRPr="000E78B4">
        <w:rPr>
          <w:i/>
          <w:color w:val="666666"/>
          <w:sz w:val="18"/>
        </w:rPr>
        <w:t>chat imagen con trazabilidad</w:t>
      </w:r>
    </w:p>
    <w:p w14:paraId="06C3D404" w14:textId="77777777" w:rsidR="008C3886" w:rsidRPr="000E78B4" w:rsidRDefault="00000000" w:rsidP="00125695">
      <w:pPr>
        <w:pStyle w:val="Ttulo2"/>
        <w:jc w:val="both"/>
      </w:pPr>
      <w:r w:rsidRPr="000E78B4">
        <w:rPr>
          <w:rFonts w:ascii="Atkinson Hyperlegible Next" w:hAnsi="Atkinson Hyperlegible Next"/>
          <w:sz w:val="28"/>
        </w:rPr>
        <w:t>CASO 4: VIDEO EDUCATIVO (TRANSCRIPCIÓN DE YOUTUBE)</w:t>
      </w:r>
    </w:p>
    <w:p w14:paraId="21A96144" w14:textId="77777777" w:rsidR="008C3886" w:rsidRPr="000E78B4" w:rsidRDefault="00000000" w:rsidP="00125695">
      <w:pPr>
        <w:spacing w:after="120"/>
        <w:jc w:val="both"/>
      </w:pPr>
      <w:r w:rsidRPr="000E78B4">
        <w:t>Contexto:</w:t>
      </w:r>
    </w:p>
    <w:p w14:paraId="7A052FF0" w14:textId="27E46BDC" w:rsidR="008C3886" w:rsidRPr="000E78B4" w:rsidRDefault="00000000" w:rsidP="00125695">
      <w:pPr>
        <w:spacing w:after="120"/>
        <w:jc w:val="both"/>
      </w:pPr>
      <w:r w:rsidRPr="000E78B4">
        <w:t>He usado el video "Programa</w:t>
      </w:r>
      <w:r w:rsidR="00CC5B06">
        <w:t>ción</w:t>
      </w:r>
      <w:r w:rsidRPr="000E78B4">
        <w:t xml:space="preserve"> Orientada a Objetos (POO) Explicada" del canal </w:t>
      </w:r>
      <w:proofErr w:type="spellStart"/>
      <w:r w:rsidRPr="000E78B4">
        <w:t>Fazt</w:t>
      </w:r>
      <w:proofErr w:type="spellEnd"/>
      <w:r w:rsidRPr="000E78B4">
        <w:t xml:space="preserve"> en YouTube (https://www.youtube.com/watch?v=SI7O81GMG2A). Es un video de 9 minutos y medio que explica los 4 pilares de la POO: abstracción, encapsulamiento, herencia y polimorfismo.</w:t>
      </w:r>
    </w:p>
    <w:p w14:paraId="340CF9E8" w14:textId="1231BA42" w:rsidR="008C3886" w:rsidRPr="000E78B4" w:rsidRDefault="00000000" w:rsidP="00125695">
      <w:pPr>
        <w:spacing w:after="120"/>
        <w:jc w:val="both"/>
      </w:pPr>
      <w:r w:rsidRPr="000E78B4">
        <w:t>Para obtener la transcripción he pegado la URL del video en la sección "Transcrip</w:t>
      </w:r>
      <w:r w:rsidR="00CC5B06">
        <w:t>ción</w:t>
      </w:r>
      <w:r w:rsidRPr="000E78B4">
        <w:t xml:space="preserve"> de YouTube" de la </w:t>
      </w:r>
      <w:r w:rsidR="00CC5B06">
        <w:t>pestaña</w:t>
      </w:r>
      <w:r w:rsidRPr="000E78B4">
        <w:t xml:space="preserve"> Documentos de la </w:t>
      </w:r>
      <w:proofErr w:type="gramStart"/>
      <w:r w:rsidRPr="000E78B4">
        <w:t>app</w:t>
      </w:r>
      <w:proofErr w:type="gramEnd"/>
      <w:r w:rsidRPr="000E78B4">
        <w:t xml:space="preserve">. Al pulsar "Procesar y Subir", la </w:t>
      </w:r>
      <w:proofErr w:type="gramStart"/>
      <w:r w:rsidRPr="000E78B4">
        <w:t>app</w:t>
      </w:r>
      <w:proofErr w:type="gramEnd"/>
      <w:r w:rsidRPr="000E78B4">
        <w:t xml:space="preserve"> llama automáticamente al script transcribir_video_youtube.py (con </w:t>
      </w:r>
      <w:proofErr w:type="spellStart"/>
      <w:r w:rsidRPr="000E78B4">
        <w:t>Process.Start</w:t>
      </w:r>
      <w:proofErr w:type="spellEnd"/>
      <w:r w:rsidRPr="000E78B4">
        <w:t xml:space="preserve"> desde </w:t>
      </w:r>
      <w:proofErr w:type="spellStart"/>
      <w:r w:rsidRPr="000E78B4">
        <w:t>PythonProcessorService</w:t>
      </w:r>
      <w:proofErr w:type="spellEnd"/>
      <w:r w:rsidRPr="000E78B4">
        <w:t xml:space="preserve">), que descarga los subtítulos con marcas de tiempo, los agrupa en bloques de ~30 segundos y los formatea con marcas [Minuto </w:t>
      </w:r>
      <w:proofErr w:type="gramStart"/>
      <w:r w:rsidRPr="000E78B4">
        <w:t>XX:XX</w:t>
      </w:r>
      <w:proofErr w:type="gramEnd"/>
      <w:r w:rsidRPr="000E78B4">
        <w:t xml:space="preserve"> - </w:t>
      </w:r>
      <w:proofErr w:type="gramStart"/>
      <w:r w:rsidRPr="000E78B4">
        <w:t>YY:YY</w:t>
      </w:r>
      <w:proofErr w:type="gramEnd"/>
      <w:r w:rsidRPr="000E78B4">
        <w:t>]. El resultado se sube directamente al workspace "Video POO" sin tener que hacer nada más.</w:t>
      </w:r>
    </w:p>
    <w:p w14:paraId="70DC0C86" w14:textId="77777777" w:rsidR="008C3886" w:rsidRPr="000E78B4" w:rsidRDefault="00000000" w:rsidP="00125695">
      <w:pPr>
        <w:spacing w:after="120"/>
        <w:jc w:val="both"/>
      </w:pPr>
      <w:r w:rsidRPr="000E78B4">
        <w:t>Ejemplo en modo Query:</w:t>
      </w:r>
    </w:p>
    <w:p w14:paraId="44D96950" w14:textId="14951C39" w:rsidR="008C3886" w:rsidRPr="0050083F" w:rsidRDefault="00000000" w:rsidP="00125695">
      <w:pPr>
        <w:spacing w:after="120"/>
        <w:jc w:val="both"/>
        <w:rPr>
          <w:i/>
          <w:iCs/>
        </w:rPr>
      </w:pPr>
      <w:r w:rsidRPr="0050083F">
        <w:rPr>
          <w:i/>
          <w:iCs/>
        </w:rPr>
        <w:t xml:space="preserve">Usuario: </w:t>
      </w:r>
      <w:r w:rsidR="0050083F" w:rsidRPr="0050083F">
        <w:rPr>
          <w:i/>
          <w:iCs/>
        </w:rPr>
        <w:t>¿Qué es la herencia en POO?</w:t>
      </w:r>
    </w:p>
    <w:p w14:paraId="63AA0CFC" w14:textId="77777777" w:rsidR="008C3886" w:rsidRPr="0050083F" w:rsidRDefault="00000000" w:rsidP="00125695">
      <w:pPr>
        <w:spacing w:after="120"/>
        <w:jc w:val="both"/>
        <w:rPr>
          <w:i/>
          <w:iCs/>
        </w:rPr>
      </w:pPr>
      <w:r w:rsidRPr="0050083F">
        <w:rPr>
          <w:i/>
          <w:iCs/>
        </w:rPr>
        <w:t xml:space="preserve">Asistente: En el lenguaje de programación </w:t>
      </w:r>
      <w:proofErr w:type="spellStart"/>
      <w:r w:rsidRPr="0050083F">
        <w:rPr>
          <w:i/>
          <w:iCs/>
        </w:rPr>
        <w:t>Object-Oriented</w:t>
      </w:r>
      <w:proofErr w:type="spellEnd"/>
      <w:r w:rsidRPr="0050083F">
        <w:rPr>
          <w:i/>
          <w:iCs/>
        </w:rPr>
        <w:t xml:space="preserve"> (POO), la herencia se refiere a un</w:t>
      </w:r>
    </w:p>
    <w:p w14:paraId="0DC1011B" w14:textId="77777777" w:rsidR="008C3886" w:rsidRPr="0050083F" w:rsidRDefault="00000000" w:rsidP="00125695">
      <w:pPr>
        <w:spacing w:after="120"/>
        <w:jc w:val="both"/>
        <w:rPr>
          <w:i/>
          <w:iCs/>
        </w:rPr>
      </w:pPr>
      <w:r w:rsidRPr="0050083F">
        <w:rPr>
          <w:i/>
          <w:iCs/>
        </w:rPr>
        <w:t>patrón de diseño donde una clase (la clase padre) puede inherir las características y los</w:t>
      </w:r>
    </w:p>
    <w:p w14:paraId="40542F51" w14:textId="71811D93" w:rsidR="008C3886" w:rsidRPr="0050083F" w:rsidRDefault="00000000" w:rsidP="00125695">
      <w:pPr>
        <w:spacing w:after="120"/>
        <w:jc w:val="both"/>
        <w:rPr>
          <w:i/>
          <w:iCs/>
        </w:rPr>
      </w:pPr>
      <w:r w:rsidRPr="0050083F">
        <w:rPr>
          <w:i/>
          <w:iCs/>
        </w:rPr>
        <w:t xml:space="preserve">métodos de otra clase (la clase hija). La clase padre </w:t>
      </w:r>
      <w:r w:rsidR="0050083F" w:rsidRPr="0050083F">
        <w:rPr>
          <w:i/>
          <w:iCs/>
        </w:rPr>
        <w:t>utiliza</w:t>
      </w:r>
      <w:r w:rsidRPr="0050083F">
        <w:rPr>
          <w:i/>
          <w:iCs/>
        </w:rPr>
        <w:t xml:space="preserve"> al menos algunos de los</w:t>
      </w:r>
    </w:p>
    <w:p w14:paraId="78A80D57" w14:textId="77777777" w:rsidR="008C3886" w:rsidRPr="0050083F" w:rsidRDefault="00000000" w:rsidP="00125695">
      <w:pPr>
        <w:spacing w:after="120"/>
        <w:jc w:val="both"/>
        <w:rPr>
          <w:i/>
          <w:iCs/>
        </w:rPr>
      </w:pPr>
      <w:r w:rsidRPr="0050083F">
        <w:rPr>
          <w:i/>
          <w:iCs/>
        </w:rPr>
        <w:t>atributos y métodos de la clase hija. (...)</w:t>
      </w:r>
    </w:p>
    <w:p w14:paraId="6214B76B" w14:textId="77777777" w:rsidR="008C3886" w:rsidRPr="000E78B4" w:rsidRDefault="00000000" w:rsidP="00125695">
      <w:pPr>
        <w:spacing w:after="120"/>
        <w:jc w:val="both"/>
      </w:pPr>
      <w:r w:rsidRPr="000E78B4">
        <w:t>Trazabilidad (primer chunk expandido):</w:t>
      </w:r>
    </w:p>
    <w:p w14:paraId="4FCD649A" w14:textId="10CCB352" w:rsidR="008C3886" w:rsidRPr="000E78B4" w:rsidRDefault="00000000" w:rsidP="00125695">
      <w:pPr>
        <w:pStyle w:val="Listaconvietas"/>
        <w:jc w:val="both"/>
      </w:pPr>
      <w:r w:rsidRPr="000E78B4">
        <w:lastRenderedPageBreak/>
        <w:t>Doc: transcrip</w:t>
      </w:r>
      <w:r w:rsidR="00CC5B06">
        <w:t>ción</w:t>
      </w:r>
      <w:r w:rsidRPr="000E78B4">
        <w:t>_poo_video.txt</w:t>
      </w:r>
    </w:p>
    <w:p w14:paraId="159954E5" w14:textId="77777777" w:rsidR="008C3886" w:rsidRPr="000E78B4" w:rsidRDefault="00000000" w:rsidP="00125695">
      <w:pPr>
        <w:pStyle w:val="Listaconvietas"/>
        <w:jc w:val="both"/>
      </w:pPr>
      <w:r w:rsidRPr="000E78B4">
        <w:t>Texto: "</w:t>
      </w:r>
      <w:proofErr w:type="gramStart"/>
      <w:r w:rsidRPr="000E78B4">
        <w:t>...[</w:t>
      </w:r>
      <w:proofErr w:type="gramEnd"/>
      <w:r w:rsidRPr="000E78B4">
        <w:t>Minuto 06:37 - 06:44] Definir atributos y métodos como públicos o privados</w:t>
      </w:r>
    </w:p>
    <w:p w14:paraId="365A8CB7"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depende del lenguaje, [Minuto 06:44 - 07:10] eso lo veremos en otro video... Pasemos a la,</w:t>
      </w:r>
    </w:p>
    <w:p w14:paraId="4AD512CF"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Herencia. Ahora queremos crear la clase Guerrero y Mago, que tienen todos los atributos y</w:t>
      </w:r>
    </w:p>
    <w:p w14:paraId="6B3F703B" w14:textId="629C650E" w:rsidR="008C3886" w:rsidRPr="000E78B4" w:rsidRDefault="0050083F" w:rsidP="00125695">
      <w:pPr>
        <w:shd w:val="clear" w:color="auto" w:fill="F2F2F2"/>
        <w:spacing w:before="20" w:after="20"/>
        <w:ind w:left="567"/>
        <w:jc w:val="both"/>
      </w:pPr>
      <w:r w:rsidRPr="000E78B4">
        <w:rPr>
          <w:rFonts w:ascii="Courier New" w:hAnsi="Courier New"/>
          <w:color w:val="333333"/>
          <w:sz w:val="18"/>
        </w:rPr>
        <w:t>métodos que tiene nuestra clase Personaje... podemos re</w:t>
      </w:r>
      <w:r>
        <w:rPr>
          <w:rFonts w:ascii="Courier New" w:hAnsi="Courier New"/>
          <w:color w:val="333333"/>
          <w:sz w:val="18"/>
        </w:rPr>
        <w:t>util</w:t>
      </w:r>
      <w:r w:rsidRPr="000E78B4">
        <w:rPr>
          <w:rFonts w:ascii="Courier New" w:hAnsi="Courier New"/>
          <w:color w:val="333333"/>
          <w:sz w:val="18"/>
        </w:rPr>
        <w:t>izar la clase Personaje con la</w:t>
      </w:r>
    </w:p>
    <w:p w14:paraId="7BC169E3"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herencia. [Minuto 07:11 - 07:19]"</w:t>
      </w:r>
    </w:p>
    <w:p w14:paraId="46081D61" w14:textId="77777777" w:rsidR="008C3886" w:rsidRPr="000E78B4" w:rsidRDefault="00000000" w:rsidP="00125695">
      <w:pPr>
        <w:pStyle w:val="Listaconvietas"/>
        <w:jc w:val="both"/>
      </w:pPr>
      <w:r w:rsidRPr="000E78B4">
        <w:t>Score: 0.5429</w:t>
      </w:r>
    </w:p>
    <w:p w14:paraId="405BEC14" w14:textId="77777777" w:rsidR="008C3886" w:rsidRPr="000E78B4" w:rsidRDefault="00000000" w:rsidP="00125695">
      <w:pPr>
        <w:spacing w:after="120"/>
        <w:jc w:val="both"/>
      </w:pPr>
      <w:r w:rsidRPr="000E78B4">
        <w:t>Segundo chunk:</w:t>
      </w:r>
    </w:p>
    <w:p w14:paraId="217C8CF1" w14:textId="77777777" w:rsidR="008C3886" w:rsidRPr="000E78B4" w:rsidRDefault="00000000" w:rsidP="00125695">
      <w:pPr>
        <w:pStyle w:val="Listaconvietas"/>
        <w:jc w:val="both"/>
      </w:pPr>
      <w:r w:rsidRPr="000E78B4">
        <w:t>Texto: "[Minuto 05:02 - 05:27] Como turno es quien controla la ejecución de los métodos..."</w:t>
      </w:r>
    </w:p>
    <w:p w14:paraId="4237AC94" w14:textId="77777777" w:rsidR="008C3886" w:rsidRPr="000E78B4" w:rsidRDefault="00000000" w:rsidP="00125695">
      <w:pPr>
        <w:pStyle w:val="Listaconvietas"/>
        <w:jc w:val="both"/>
      </w:pPr>
      <w:r w:rsidRPr="000E78B4">
        <w:t>Score: 0.5281</w:t>
      </w:r>
    </w:p>
    <w:p w14:paraId="6CE477FD" w14:textId="77777777" w:rsidR="008C3886" w:rsidRPr="000E78B4" w:rsidRDefault="00000000" w:rsidP="00125695">
      <w:pPr>
        <w:spacing w:after="120"/>
        <w:jc w:val="both"/>
      </w:pPr>
      <w:r w:rsidRPr="000E78B4">
        <w:t>El usuario ve que la información viene de los minutos 06:44-07:10 del video, exactamente donde se explica la herencia. Puede ir directamente a ese punto en YouTube para ver la explicación en formato video. Así un estudiante puede repasar un tema puntual sin tragarse todo el video.</w:t>
      </w:r>
    </w:p>
    <w:p w14:paraId="13DC1707" w14:textId="77777777" w:rsidR="008C3886" w:rsidRPr="000E78B4" w:rsidRDefault="00000000">
      <w:pPr>
        <w:jc w:val="center"/>
      </w:pPr>
      <w:r w:rsidRPr="000E78B4">
        <w:rPr>
          <w:noProof/>
        </w:rPr>
        <w:drawing>
          <wp:inline distT="0" distB="0" distL="0" distR="0" wp14:anchorId="2B8667DF" wp14:editId="5E4B9D44">
            <wp:extent cx="5400000" cy="2898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video_poo.png"/>
                    <pic:cNvPicPr/>
                  </pic:nvPicPr>
                  <pic:blipFill>
                    <a:blip r:embed="rId15"/>
                    <a:stretch>
                      <a:fillRect/>
                    </a:stretch>
                  </pic:blipFill>
                  <pic:spPr>
                    <a:xfrm>
                      <a:off x="0" y="0"/>
                      <a:ext cx="5400000" cy="2898385"/>
                    </a:xfrm>
                    <a:prstGeom prst="rect">
                      <a:avLst/>
                    </a:prstGeom>
                  </pic:spPr>
                </pic:pic>
              </a:graphicData>
            </a:graphic>
          </wp:inline>
        </w:drawing>
      </w:r>
    </w:p>
    <w:p w14:paraId="7D6C3397" w14:textId="77777777" w:rsidR="008C3886" w:rsidRDefault="00000000">
      <w:pPr>
        <w:spacing w:after="240"/>
        <w:jc w:val="center"/>
        <w:rPr>
          <w:i/>
          <w:color w:val="666666"/>
          <w:sz w:val="18"/>
        </w:rPr>
      </w:pPr>
      <w:r w:rsidRPr="000E78B4">
        <w:rPr>
          <w:i/>
          <w:color w:val="666666"/>
          <w:sz w:val="18"/>
        </w:rPr>
        <w:t>chat video POO con trazabilidad</w:t>
      </w:r>
    </w:p>
    <w:p w14:paraId="24CB1A86" w14:textId="77777777" w:rsidR="0050083F" w:rsidRPr="000E78B4" w:rsidRDefault="0050083F">
      <w:pPr>
        <w:spacing w:after="240"/>
        <w:jc w:val="center"/>
      </w:pPr>
    </w:p>
    <w:p w14:paraId="12405796" w14:textId="77777777" w:rsidR="0050083F" w:rsidRDefault="0050083F" w:rsidP="00125695">
      <w:pPr>
        <w:pStyle w:val="Ttulo2"/>
        <w:jc w:val="both"/>
        <w:rPr>
          <w:rFonts w:ascii="Atkinson Hyperlegible Next" w:hAnsi="Atkinson Hyperlegible Next"/>
          <w:sz w:val="28"/>
        </w:rPr>
      </w:pPr>
    </w:p>
    <w:p w14:paraId="3B043612" w14:textId="1EC54DA4" w:rsidR="008C3886" w:rsidRPr="000E78B4" w:rsidRDefault="00000000" w:rsidP="00125695">
      <w:pPr>
        <w:pStyle w:val="Ttulo2"/>
        <w:jc w:val="both"/>
      </w:pPr>
      <w:r w:rsidRPr="000E78B4">
        <w:rPr>
          <w:rFonts w:ascii="Atkinson Hyperlegible Next" w:hAnsi="Atkinson Hyperlegible Next"/>
          <w:sz w:val="28"/>
        </w:rPr>
        <w:t>CASO 5: APUNTES DE PROGRAMACIÓN EN PDF (SEGMENTADOS POR PAGINA)</w:t>
      </w:r>
    </w:p>
    <w:p w14:paraId="2B9B2117" w14:textId="77777777" w:rsidR="008C3886" w:rsidRPr="000E78B4" w:rsidRDefault="00000000" w:rsidP="00125695">
      <w:pPr>
        <w:spacing w:after="120"/>
        <w:jc w:val="both"/>
      </w:pPr>
      <w:r w:rsidRPr="000E78B4">
        <w:t>Contexto:</w:t>
      </w:r>
    </w:p>
    <w:p w14:paraId="79512CF1" w14:textId="77777777" w:rsidR="008C3886" w:rsidRPr="000E78B4" w:rsidRDefault="00000000" w:rsidP="00125695">
      <w:pPr>
        <w:spacing w:after="120"/>
        <w:jc w:val="both"/>
      </w:pPr>
      <w:r w:rsidRPr="000E78B4">
        <w:t xml:space="preserve">He usado el PDF "Aprenda Java como si estuviera en Primero" de TECNUN (Universidad de Navarra), un clásico de 175 páginas escrito por J. García de Jalón et al. He </w:t>
      </w:r>
      <w:proofErr w:type="spellStart"/>
      <w:r w:rsidRPr="000E78B4">
        <w:t>extraido</w:t>
      </w:r>
      <w:proofErr w:type="spellEnd"/>
      <w:r w:rsidRPr="000E78B4">
        <w:t xml:space="preserve"> el capítulo 3 "Clases en Java" (páginas 37-64) que cubre los conceptos de POO: clases, objetos, constructores, herencia, polimorfismo, interfaces y clases abstractas.</w:t>
      </w:r>
    </w:p>
    <w:p w14:paraId="3A362598" w14:textId="56D373C8" w:rsidR="008C3886" w:rsidRPr="000E78B4" w:rsidRDefault="00000000" w:rsidP="00125695">
      <w:pPr>
        <w:spacing w:after="120"/>
        <w:jc w:val="both"/>
      </w:pPr>
      <w:r w:rsidRPr="000E78B4">
        <w:t xml:space="preserve">Como AnythingLLM no conserva la referencia a la página de origen al trocear un PDF, he </w:t>
      </w:r>
      <w:proofErr w:type="spellStart"/>
      <w:r w:rsidRPr="000E78B4">
        <w:t>selec</w:t>
      </w:r>
      <w:r w:rsidR="00CC5B06">
        <w:t>ción</w:t>
      </w:r>
      <w:r w:rsidRPr="000E78B4">
        <w:t>ado</w:t>
      </w:r>
      <w:proofErr w:type="spellEnd"/>
      <w:r w:rsidRPr="000E78B4">
        <w:t xml:space="preserve"> el PDF en la </w:t>
      </w:r>
      <w:r w:rsidR="00CC5B06">
        <w:t>pestaña</w:t>
      </w:r>
      <w:r w:rsidRPr="000E78B4">
        <w:t xml:space="preserve"> Documentos de la </w:t>
      </w:r>
      <w:proofErr w:type="gramStart"/>
      <w:r w:rsidRPr="000E78B4">
        <w:t>app</w:t>
      </w:r>
      <w:proofErr w:type="gramEnd"/>
      <w:r w:rsidRPr="000E78B4">
        <w:t xml:space="preserve"> y he marcado el </w:t>
      </w:r>
      <w:proofErr w:type="spellStart"/>
      <w:r w:rsidRPr="000E78B4">
        <w:t>checkbox</w:t>
      </w:r>
      <w:proofErr w:type="spellEnd"/>
      <w:r w:rsidRPr="000E78B4">
        <w:t xml:space="preserve"> "Procesar PDF con marcas [Pagina XX]". Al pulsar "Subir y Procesar", la </w:t>
      </w:r>
      <w:proofErr w:type="gramStart"/>
      <w:r w:rsidRPr="000E78B4">
        <w:t>app</w:t>
      </w:r>
      <w:proofErr w:type="gramEnd"/>
      <w:r w:rsidRPr="000E78B4">
        <w:t xml:space="preserve"> llama automáticamente al script segmentar_pdf_por_pagina.py (con </w:t>
      </w:r>
      <w:proofErr w:type="spellStart"/>
      <w:r w:rsidRPr="000E78B4">
        <w:t>Process.Start</w:t>
      </w:r>
      <w:proofErr w:type="spellEnd"/>
      <w:r w:rsidRPr="000E78B4">
        <w:t xml:space="preserve"> desde </w:t>
      </w:r>
      <w:proofErr w:type="spellStart"/>
      <w:r w:rsidRPr="000E78B4">
        <w:t>PythonProcessorService</w:t>
      </w:r>
      <w:proofErr w:type="spellEnd"/>
      <w:r w:rsidRPr="000E78B4">
        <w:t>), que extrae el texto página a página usando PyPDF2 y añade [Pagina XX] al inicio de cada línea. T</w:t>
      </w:r>
      <w:r w:rsidR="00CC5B06">
        <w:t>ambién</w:t>
      </w:r>
      <w:r w:rsidRPr="000E78B4">
        <w:t xml:space="preserve"> limpia las cabeceras repetidas (copyright, nombre del capítulo). El resultado se sube directamente al workspace "Apuntes Java".</w:t>
      </w:r>
    </w:p>
    <w:p w14:paraId="4A4CFE6D" w14:textId="77777777" w:rsidR="008C3886" w:rsidRPr="000E78B4" w:rsidRDefault="00000000" w:rsidP="00125695">
      <w:pPr>
        <w:spacing w:after="120"/>
        <w:jc w:val="both"/>
      </w:pPr>
      <w:r w:rsidRPr="000E78B4">
        <w:t>Ejemplo en modo Query:</w:t>
      </w:r>
    </w:p>
    <w:p w14:paraId="06C97D02" w14:textId="56D95A54" w:rsidR="008C3886" w:rsidRPr="0050083F" w:rsidRDefault="00000000" w:rsidP="00125695">
      <w:pPr>
        <w:spacing w:after="120"/>
        <w:jc w:val="both"/>
        <w:rPr>
          <w:i/>
          <w:iCs/>
        </w:rPr>
      </w:pPr>
      <w:r w:rsidRPr="0050083F">
        <w:rPr>
          <w:i/>
          <w:iCs/>
        </w:rPr>
        <w:t xml:space="preserve">Usuario: </w:t>
      </w:r>
      <w:r w:rsidR="0050083F" w:rsidRPr="0050083F">
        <w:rPr>
          <w:i/>
          <w:iCs/>
        </w:rPr>
        <w:t>¿Qué es un constructor en Java?</w:t>
      </w:r>
    </w:p>
    <w:p w14:paraId="7ACD6E4B" w14:textId="77777777" w:rsidR="008C3886" w:rsidRPr="0050083F" w:rsidRDefault="00000000" w:rsidP="00125695">
      <w:pPr>
        <w:spacing w:after="120"/>
        <w:jc w:val="both"/>
        <w:rPr>
          <w:i/>
          <w:iCs/>
        </w:rPr>
      </w:pPr>
      <w:r w:rsidRPr="0050083F">
        <w:rPr>
          <w:i/>
          <w:iCs/>
        </w:rPr>
        <w:t>Asistente: En Java, el Constructor es un método que se llama automáticamente cada vez que se</w:t>
      </w:r>
    </w:p>
    <w:p w14:paraId="360D38C5" w14:textId="202B981A" w:rsidR="008C3886" w:rsidRPr="0050083F" w:rsidRDefault="00000000" w:rsidP="00125695">
      <w:pPr>
        <w:spacing w:after="120"/>
        <w:jc w:val="both"/>
        <w:rPr>
          <w:i/>
          <w:iCs/>
        </w:rPr>
      </w:pPr>
      <w:r w:rsidRPr="0050083F">
        <w:rPr>
          <w:i/>
          <w:iCs/>
        </w:rPr>
        <w:t xml:space="preserve">crea una nueva instancia de una clase. Su </w:t>
      </w:r>
      <w:r w:rsidR="0050083F" w:rsidRPr="0050083F">
        <w:rPr>
          <w:i/>
          <w:iCs/>
        </w:rPr>
        <w:t>propósito</w:t>
      </w:r>
      <w:r w:rsidRPr="0050083F">
        <w:rPr>
          <w:i/>
          <w:iCs/>
        </w:rPr>
        <w:t xml:space="preserve"> principal es inicializar las variables</w:t>
      </w:r>
    </w:p>
    <w:p w14:paraId="3447AB6B" w14:textId="77777777" w:rsidR="008C3886" w:rsidRPr="0050083F" w:rsidRDefault="00000000" w:rsidP="00125695">
      <w:pPr>
        <w:spacing w:after="120"/>
        <w:jc w:val="both"/>
        <w:rPr>
          <w:i/>
          <w:iCs/>
        </w:rPr>
      </w:pPr>
      <w:r w:rsidRPr="0050083F">
        <w:rPr>
          <w:i/>
          <w:iCs/>
        </w:rPr>
        <w:t>miembro de la clase cuando se crea un nuevo objeto. Un Constructor tiene las siguientes</w:t>
      </w:r>
    </w:p>
    <w:p w14:paraId="3C87F725" w14:textId="77777777" w:rsidR="008C3886" w:rsidRPr="0050083F" w:rsidRDefault="00000000" w:rsidP="00125695">
      <w:pPr>
        <w:spacing w:after="120"/>
        <w:jc w:val="both"/>
        <w:rPr>
          <w:i/>
          <w:iCs/>
        </w:rPr>
      </w:pPr>
      <w:r w:rsidRPr="0050083F">
        <w:rPr>
          <w:i/>
          <w:iCs/>
        </w:rPr>
        <w:t>características:</w:t>
      </w:r>
    </w:p>
    <w:p w14:paraId="47212706" w14:textId="497F7FEE" w:rsidR="008C3886" w:rsidRPr="0050083F" w:rsidRDefault="00000000" w:rsidP="0050083F">
      <w:pPr>
        <w:pStyle w:val="Prrafodelista"/>
        <w:numPr>
          <w:ilvl w:val="0"/>
          <w:numId w:val="26"/>
        </w:numPr>
        <w:rPr>
          <w:i/>
          <w:iCs/>
        </w:rPr>
      </w:pPr>
      <w:r w:rsidRPr="0050083F">
        <w:rPr>
          <w:i/>
          <w:iCs/>
        </w:rPr>
        <w:t xml:space="preserve">No tiene valor de retorno (ni siquiera </w:t>
      </w:r>
      <w:proofErr w:type="spellStart"/>
      <w:r w:rsidRPr="0050083F">
        <w:rPr>
          <w:i/>
          <w:iCs/>
        </w:rPr>
        <w:t>void</w:t>
      </w:r>
      <w:proofErr w:type="spellEnd"/>
      <w:r w:rsidRPr="0050083F">
        <w:rPr>
          <w:i/>
          <w:iCs/>
        </w:rPr>
        <w:t>)</w:t>
      </w:r>
    </w:p>
    <w:p w14:paraId="5DE2F030" w14:textId="1630B3EE" w:rsidR="008C3886" w:rsidRPr="0050083F" w:rsidRDefault="00000000" w:rsidP="0050083F">
      <w:pPr>
        <w:pStyle w:val="Prrafodelista"/>
        <w:numPr>
          <w:ilvl w:val="0"/>
          <w:numId w:val="26"/>
        </w:numPr>
        <w:rPr>
          <w:i/>
          <w:iCs/>
        </w:rPr>
      </w:pPr>
      <w:r w:rsidRPr="0050083F">
        <w:rPr>
          <w:i/>
          <w:iCs/>
        </w:rPr>
        <w:t>Nombre coincide con el de la clase</w:t>
      </w:r>
    </w:p>
    <w:p w14:paraId="66254790" w14:textId="5CA98C6B" w:rsidR="008C3886" w:rsidRPr="0050083F" w:rsidRDefault="00000000" w:rsidP="0050083F">
      <w:pPr>
        <w:pStyle w:val="Prrafodelista"/>
        <w:numPr>
          <w:ilvl w:val="0"/>
          <w:numId w:val="26"/>
        </w:numPr>
        <w:rPr>
          <w:i/>
          <w:iCs/>
        </w:rPr>
      </w:pPr>
      <w:r w:rsidRPr="0050083F">
        <w:rPr>
          <w:i/>
          <w:iCs/>
        </w:rPr>
        <w:t xml:space="preserve">El argumento </w:t>
      </w:r>
      <w:r w:rsidR="0050083F" w:rsidRPr="0050083F">
        <w:rPr>
          <w:i/>
          <w:iCs/>
        </w:rPr>
        <w:t>implícito</w:t>
      </w:r>
      <w:r w:rsidRPr="0050083F">
        <w:rPr>
          <w:i/>
          <w:iCs/>
        </w:rPr>
        <w:t xml:space="preserve"> es el objeto que se </w:t>
      </w:r>
      <w:r w:rsidR="0050083F" w:rsidRPr="0050083F">
        <w:rPr>
          <w:i/>
          <w:iCs/>
        </w:rPr>
        <w:t>está</w:t>
      </w:r>
      <w:r w:rsidRPr="0050083F">
        <w:rPr>
          <w:i/>
          <w:iCs/>
        </w:rPr>
        <w:t xml:space="preserve"> creando (...)</w:t>
      </w:r>
    </w:p>
    <w:p w14:paraId="3F374F41" w14:textId="77777777" w:rsidR="008C3886" w:rsidRPr="000E78B4" w:rsidRDefault="00000000" w:rsidP="00125695">
      <w:pPr>
        <w:spacing w:after="120"/>
        <w:jc w:val="both"/>
      </w:pPr>
      <w:r w:rsidRPr="000E78B4">
        <w:t>Trazabilidad (chunks expandidos):</w:t>
      </w:r>
    </w:p>
    <w:p w14:paraId="47E858B0" w14:textId="77777777" w:rsidR="008C3886" w:rsidRPr="000E78B4" w:rsidRDefault="00000000" w:rsidP="00125695">
      <w:pPr>
        <w:pStyle w:val="Listaconvietas"/>
        <w:jc w:val="both"/>
      </w:pPr>
      <w:r w:rsidRPr="000E78B4">
        <w:t>Doc: apuntes_java_clases.txt</w:t>
      </w:r>
    </w:p>
    <w:p w14:paraId="379F3D3E" w14:textId="77777777" w:rsidR="008C3886" w:rsidRPr="000E78B4" w:rsidRDefault="00000000" w:rsidP="00125695">
      <w:pPr>
        <w:pStyle w:val="Listaconvietas"/>
        <w:jc w:val="both"/>
      </w:pPr>
      <w:r w:rsidRPr="000E78B4">
        <w:t>Texto: "[Pagina 50] constructor previamente definido en la misma clase. En este contexto,</w:t>
      </w:r>
    </w:p>
    <w:p w14:paraId="72FD3D2D"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la palabra </w:t>
      </w:r>
      <w:proofErr w:type="spellStart"/>
      <w:r w:rsidRPr="000E78B4">
        <w:rPr>
          <w:rFonts w:ascii="Courier New" w:hAnsi="Courier New"/>
          <w:color w:val="333333"/>
          <w:sz w:val="18"/>
        </w:rPr>
        <w:t>this</w:t>
      </w:r>
      <w:proofErr w:type="spellEnd"/>
      <w:r w:rsidRPr="000E78B4">
        <w:rPr>
          <w:rFonts w:ascii="Courier New" w:hAnsi="Courier New"/>
          <w:color w:val="333333"/>
          <w:sz w:val="18"/>
        </w:rPr>
        <w:t xml:space="preserve"> solo puede [Pagina 50] aparecer en la primera sentencia de un constructor.</w:t>
      </w:r>
    </w:p>
    <w:p w14:paraId="7820D663"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[Pagina 50] De forma </w:t>
      </w:r>
      <w:proofErr w:type="spellStart"/>
      <w:r w:rsidRPr="000E78B4">
        <w:rPr>
          <w:rFonts w:ascii="Courier New" w:hAnsi="Courier New"/>
          <w:color w:val="333333"/>
          <w:sz w:val="18"/>
        </w:rPr>
        <w:t>analoga</w:t>
      </w:r>
      <w:proofErr w:type="spellEnd"/>
      <w:r w:rsidRPr="000E78B4">
        <w:rPr>
          <w:rFonts w:ascii="Courier New" w:hAnsi="Courier New"/>
          <w:color w:val="333333"/>
          <w:sz w:val="18"/>
        </w:rPr>
        <w:t xml:space="preserve"> el constructor de una clase derivada puede llamar al constructor</w:t>
      </w:r>
    </w:p>
    <w:p w14:paraId="1ECD9BAA"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de su [Pagina 50] </w:t>
      </w:r>
      <w:proofErr w:type="spellStart"/>
      <w:r w:rsidRPr="000E78B4">
        <w:rPr>
          <w:rFonts w:ascii="Courier New" w:hAnsi="Courier New"/>
          <w:color w:val="333333"/>
          <w:sz w:val="18"/>
        </w:rPr>
        <w:t>super-clase</w:t>
      </w:r>
      <w:proofErr w:type="spellEnd"/>
      <w:r w:rsidRPr="000E78B4">
        <w:rPr>
          <w:rFonts w:ascii="Courier New" w:hAnsi="Courier New"/>
          <w:color w:val="333333"/>
          <w:sz w:val="18"/>
        </w:rPr>
        <w:t xml:space="preserve"> por medio de la palabra </w:t>
      </w:r>
      <w:proofErr w:type="gramStart"/>
      <w:r w:rsidRPr="000E78B4">
        <w:rPr>
          <w:rFonts w:ascii="Courier New" w:hAnsi="Courier New"/>
          <w:color w:val="333333"/>
          <w:sz w:val="18"/>
        </w:rPr>
        <w:t>super(</w:t>
      </w:r>
      <w:proofErr w:type="gramEnd"/>
      <w:r w:rsidRPr="000E78B4">
        <w:rPr>
          <w:rFonts w:ascii="Courier New" w:hAnsi="Courier New"/>
          <w:color w:val="333333"/>
          <w:sz w:val="18"/>
        </w:rPr>
        <w:t>)..."</w:t>
      </w:r>
    </w:p>
    <w:p w14:paraId="50D97A6F" w14:textId="77777777" w:rsidR="008C3886" w:rsidRPr="000E78B4" w:rsidRDefault="00000000" w:rsidP="00125695">
      <w:pPr>
        <w:pStyle w:val="Listaconvietas"/>
        <w:jc w:val="both"/>
      </w:pPr>
      <w:r w:rsidRPr="000E78B4">
        <w:lastRenderedPageBreak/>
        <w:t>Score: 0.5997</w:t>
      </w:r>
    </w:p>
    <w:p w14:paraId="423ADE93" w14:textId="77777777" w:rsidR="008C3886" w:rsidRPr="000E78B4" w:rsidRDefault="00000000" w:rsidP="00125695">
      <w:pPr>
        <w:pStyle w:val="Listaconvietas"/>
        <w:jc w:val="both"/>
      </w:pPr>
      <w:r w:rsidRPr="000E78B4">
        <w:t>Doc: apuntes_java_clases.txt</w:t>
      </w:r>
    </w:p>
    <w:p w14:paraId="6779769B" w14:textId="77777777" w:rsidR="008C3886" w:rsidRPr="000E78B4" w:rsidRDefault="00000000" w:rsidP="00125695">
      <w:pPr>
        <w:pStyle w:val="Listaconvietas"/>
        <w:jc w:val="both"/>
      </w:pPr>
      <w:r w:rsidRPr="000E78B4">
        <w:t>Texto: "[Pagina 44] uso de constructores. [Pagina 44] Un constructor es un método que se</w:t>
      </w:r>
    </w:p>
    <w:p w14:paraId="39C803E8" w14:textId="1AABF24F"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llama </w:t>
      </w:r>
      <w:r w:rsidR="0050083F" w:rsidRPr="000E78B4">
        <w:rPr>
          <w:rFonts w:ascii="Courier New" w:hAnsi="Courier New"/>
          <w:color w:val="333333"/>
          <w:sz w:val="18"/>
        </w:rPr>
        <w:t>automáticamente</w:t>
      </w:r>
      <w:r w:rsidRPr="000E78B4">
        <w:rPr>
          <w:rFonts w:ascii="Courier New" w:hAnsi="Courier New"/>
          <w:color w:val="333333"/>
          <w:sz w:val="18"/>
        </w:rPr>
        <w:t xml:space="preserve"> cada vez que se crea un objeto de [Pagina 44] una clase. La principal</w:t>
      </w:r>
    </w:p>
    <w:p w14:paraId="494AAED3" w14:textId="28F09EF9" w:rsidR="008C3886" w:rsidRPr="000E78B4" w:rsidRDefault="00000000" w:rsidP="00125695">
      <w:pPr>
        <w:shd w:val="clear" w:color="auto" w:fill="F2F2F2"/>
        <w:spacing w:before="20" w:after="20"/>
        <w:ind w:left="567"/>
        <w:jc w:val="both"/>
      </w:pPr>
      <w:r w:rsidRPr="000E78B4">
        <w:rPr>
          <w:rFonts w:ascii="Courier New" w:hAnsi="Courier New"/>
          <w:color w:val="333333"/>
          <w:sz w:val="18"/>
        </w:rPr>
        <w:t>mi</w:t>
      </w:r>
      <w:r w:rsidR="00CC5B06">
        <w:rPr>
          <w:rFonts w:ascii="Courier New" w:hAnsi="Courier New"/>
          <w:color w:val="333333"/>
          <w:sz w:val="18"/>
        </w:rPr>
        <w:t>sión</w:t>
      </w:r>
      <w:r w:rsidRPr="000E78B4">
        <w:rPr>
          <w:rFonts w:ascii="Courier New" w:hAnsi="Courier New"/>
          <w:color w:val="333333"/>
          <w:sz w:val="18"/>
        </w:rPr>
        <w:t xml:space="preserve"> del constructor es reservar memoria e inicializar las variables [Pagina 44] miembro</w:t>
      </w:r>
    </w:p>
    <w:p w14:paraId="5121C2CC"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 xml:space="preserve">de la clase. [Pagina 44] Los constructores no tienen valor de retorno (ni siquiera </w:t>
      </w:r>
      <w:proofErr w:type="spellStart"/>
      <w:r w:rsidRPr="000E78B4">
        <w:rPr>
          <w:rFonts w:ascii="Courier New" w:hAnsi="Courier New"/>
          <w:color w:val="333333"/>
          <w:sz w:val="18"/>
        </w:rPr>
        <w:t>void</w:t>
      </w:r>
      <w:proofErr w:type="spellEnd"/>
      <w:r w:rsidRPr="000E78B4">
        <w:rPr>
          <w:rFonts w:ascii="Courier New" w:hAnsi="Courier New"/>
          <w:color w:val="333333"/>
          <w:sz w:val="18"/>
        </w:rPr>
        <w:t>) y</w:t>
      </w:r>
    </w:p>
    <w:p w14:paraId="173AE667" w14:textId="77777777" w:rsidR="008C3886" w:rsidRPr="000E78B4" w:rsidRDefault="00000000" w:rsidP="00125695">
      <w:pPr>
        <w:shd w:val="clear" w:color="auto" w:fill="F2F2F2"/>
        <w:spacing w:before="20" w:after="20"/>
        <w:ind w:left="567"/>
        <w:jc w:val="both"/>
      </w:pPr>
      <w:r w:rsidRPr="000E78B4">
        <w:rPr>
          <w:rFonts w:ascii="Courier New" w:hAnsi="Courier New"/>
          <w:color w:val="333333"/>
          <w:sz w:val="18"/>
        </w:rPr>
        <w:t>su nombre es el mismo que [Pagina 44] el de la clase..."</w:t>
      </w:r>
    </w:p>
    <w:p w14:paraId="49A5AC2C" w14:textId="77777777" w:rsidR="008C3886" w:rsidRPr="000E78B4" w:rsidRDefault="00000000" w:rsidP="00125695">
      <w:pPr>
        <w:pStyle w:val="Listaconvietas"/>
        <w:jc w:val="both"/>
      </w:pPr>
      <w:r w:rsidRPr="000E78B4">
        <w:t>Score: 0.6241</w:t>
      </w:r>
    </w:p>
    <w:p w14:paraId="73CAFB02" w14:textId="41C0ADD1" w:rsidR="008C3886" w:rsidRPr="000E78B4" w:rsidRDefault="00000000" w:rsidP="00125695">
      <w:pPr>
        <w:spacing w:after="120"/>
        <w:jc w:val="both"/>
      </w:pPr>
      <w:r w:rsidRPr="000E78B4">
        <w:t xml:space="preserve">Se ve que el RAG devuelve chunks con las marcas [Pagina 50] y [Pagina 44] directamente en el texto. Como el preprocesado mete [Pagina XX] en cada línea, el alumno sabe que tiene que ir a la página 44 del PDF. Sin ese preprocesado, no sabría de </w:t>
      </w:r>
      <w:r w:rsidR="0050083F" w:rsidRPr="000E78B4">
        <w:t>qué</w:t>
      </w:r>
      <w:r w:rsidRPr="000E78B4">
        <w:t xml:space="preserve"> página viene el chunk.</w:t>
      </w:r>
    </w:p>
    <w:p w14:paraId="4D0C7290" w14:textId="77777777" w:rsidR="008C3886" w:rsidRPr="000E78B4" w:rsidRDefault="00000000">
      <w:pPr>
        <w:jc w:val="center"/>
      </w:pPr>
      <w:r w:rsidRPr="000E78B4">
        <w:rPr>
          <w:noProof/>
        </w:rPr>
        <w:drawing>
          <wp:inline distT="0" distB="0" distL="0" distR="0" wp14:anchorId="15DD2FF1" wp14:editId="6184FC27">
            <wp:extent cx="5400000" cy="28955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apuntes_java.png"/>
                    <pic:cNvPicPr/>
                  </pic:nvPicPr>
                  <pic:blipFill>
                    <a:blip r:embed="rId13"/>
                    <a:stretch>
                      <a:fillRect/>
                    </a:stretch>
                  </pic:blipFill>
                  <pic:spPr>
                    <a:xfrm>
                      <a:off x="0" y="0"/>
                      <a:ext cx="5400000" cy="2895571"/>
                    </a:xfrm>
                    <a:prstGeom prst="rect">
                      <a:avLst/>
                    </a:prstGeom>
                  </pic:spPr>
                </pic:pic>
              </a:graphicData>
            </a:graphic>
          </wp:inline>
        </w:drawing>
      </w:r>
    </w:p>
    <w:p w14:paraId="7193DB72" w14:textId="77777777" w:rsidR="008C3886" w:rsidRPr="000E78B4" w:rsidRDefault="00000000">
      <w:pPr>
        <w:spacing w:after="240"/>
        <w:jc w:val="center"/>
      </w:pPr>
      <w:r w:rsidRPr="000E78B4">
        <w:rPr>
          <w:i/>
          <w:color w:val="666666"/>
          <w:sz w:val="18"/>
        </w:rPr>
        <w:t>chat apuntes Java con trazabilidad</w:t>
      </w:r>
    </w:p>
    <w:p w14:paraId="4990F291" w14:textId="77777777" w:rsidR="003D225B" w:rsidRDefault="003D225B" w:rsidP="00125695">
      <w:pPr>
        <w:spacing w:after="120"/>
        <w:jc w:val="both"/>
      </w:pPr>
    </w:p>
    <w:p w14:paraId="6EC3E13B" w14:textId="77777777" w:rsidR="003D225B" w:rsidRDefault="003D225B" w:rsidP="00125695">
      <w:pPr>
        <w:spacing w:after="120"/>
        <w:jc w:val="both"/>
      </w:pPr>
    </w:p>
    <w:p w14:paraId="226E73D5" w14:textId="77777777" w:rsidR="003D225B" w:rsidRDefault="003D225B" w:rsidP="00125695">
      <w:pPr>
        <w:spacing w:after="120"/>
        <w:jc w:val="both"/>
      </w:pPr>
    </w:p>
    <w:p w14:paraId="7AD25017" w14:textId="77777777" w:rsidR="003D225B" w:rsidRDefault="003D225B" w:rsidP="00125695">
      <w:pPr>
        <w:spacing w:after="120"/>
        <w:jc w:val="both"/>
      </w:pPr>
    </w:p>
    <w:p w14:paraId="42A36E5F" w14:textId="77777777" w:rsidR="003D225B" w:rsidRDefault="003D225B" w:rsidP="00125695">
      <w:pPr>
        <w:spacing w:after="120"/>
        <w:jc w:val="both"/>
      </w:pPr>
    </w:p>
    <w:p w14:paraId="02A34E11" w14:textId="77777777" w:rsidR="003D225B" w:rsidRDefault="003D225B" w:rsidP="00125695">
      <w:pPr>
        <w:spacing w:after="120"/>
        <w:jc w:val="both"/>
      </w:pPr>
    </w:p>
    <w:p w14:paraId="50569C26" w14:textId="12CDF7AC" w:rsidR="008C3886" w:rsidRPr="000E78B4" w:rsidRDefault="00000000" w:rsidP="00125695">
      <w:pPr>
        <w:spacing w:after="120"/>
        <w:jc w:val="both"/>
      </w:pPr>
      <w:r w:rsidRPr="000E78B4">
        <w:lastRenderedPageBreak/>
        <w:t>RESUMEN</w:t>
      </w:r>
    </w:p>
    <w:p w14:paraId="25B141D6" w14:textId="77777777" w:rsidR="008C3886" w:rsidRPr="000E78B4" w:rsidRDefault="00000000" w:rsidP="00125695">
      <w:pPr>
        <w:spacing w:after="120"/>
        <w:jc w:val="both"/>
      </w:pPr>
      <w:r w:rsidRPr="000E78B4">
        <w:t>Los 5 casos muestran las capacidades de la aplicación con datos reales:</w:t>
      </w:r>
    </w:p>
    <w:p w14:paraId="1C377507" w14:textId="26B691A5" w:rsidR="008C3886" w:rsidRPr="000E78B4" w:rsidRDefault="00000000" w:rsidP="0050083F">
      <w:pPr>
        <w:pStyle w:val="Prrafodelista"/>
        <w:numPr>
          <w:ilvl w:val="0"/>
          <w:numId w:val="28"/>
        </w:numPr>
      </w:pPr>
      <w:r w:rsidRPr="000E78B4">
        <w:t>Modo Chat con historial: permite hacer preguntas de seguimiento sin repetir contexto (caso 1)</w:t>
      </w:r>
    </w:p>
    <w:p w14:paraId="16914F8F" w14:textId="3B676A81" w:rsidR="008C3886" w:rsidRPr="000E78B4" w:rsidRDefault="00000000" w:rsidP="0050083F">
      <w:pPr>
        <w:pStyle w:val="Prrafodelista"/>
        <w:numPr>
          <w:ilvl w:val="0"/>
          <w:numId w:val="28"/>
        </w:numPr>
      </w:pPr>
      <w:r w:rsidRPr="000E78B4">
        <w:t>Modo Query sin contexto: para consultas puntuales y directas (casos 2-5)</w:t>
      </w:r>
    </w:p>
    <w:p w14:paraId="5FA5D566" w14:textId="6B9DBC86" w:rsidR="008C3886" w:rsidRPr="000E78B4" w:rsidRDefault="00000000" w:rsidP="0050083F">
      <w:pPr>
        <w:pStyle w:val="Prrafodelista"/>
        <w:numPr>
          <w:ilvl w:val="0"/>
          <w:numId w:val="28"/>
        </w:numPr>
      </w:pPr>
      <w:r w:rsidRPr="000E78B4">
        <w:t>Trazabilidad: siempre se muestra de donde viene la información (documento, texto, score), con chunks expandibles para ver el texto completo</w:t>
      </w:r>
    </w:p>
    <w:p w14:paraId="77F88996" w14:textId="30356C2F" w:rsidR="008C3886" w:rsidRPr="000E78B4" w:rsidRDefault="00000000" w:rsidP="0050083F">
      <w:pPr>
        <w:pStyle w:val="Prrafodelista"/>
        <w:numPr>
          <w:ilvl w:val="0"/>
          <w:numId w:val="28"/>
        </w:numPr>
      </w:pPr>
      <w:r w:rsidRPr="000E78B4">
        <w:t xml:space="preserve">Flexibilidad de documentos: </w:t>
      </w:r>
      <w:r w:rsidR="00CC5B06">
        <w:t>funciona</w:t>
      </w:r>
      <w:r w:rsidRPr="000E78B4">
        <w:t xml:space="preserve"> con </w:t>
      </w:r>
      <w:proofErr w:type="spellStart"/>
      <w:r w:rsidRPr="000E78B4">
        <w:t>PDFs</w:t>
      </w:r>
      <w:proofErr w:type="spellEnd"/>
      <w:r w:rsidRPr="000E78B4">
        <w:t xml:space="preserve">, </w:t>
      </w:r>
      <w:proofErr w:type="spellStart"/>
      <w:r w:rsidRPr="000E78B4">
        <w:t>CSVs</w:t>
      </w:r>
      <w:proofErr w:type="spellEnd"/>
      <w:r w:rsidRPr="000E78B4">
        <w:t>, TXT y cualquier formato que acepte AnythingLLM</w:t>
      </w:r>
    </w:p>
    <w:p w14:paraId="14C3300A" w14:textId="4535EBB6" w:rsidR="008C3886" w:rsidRPr="000E78B4" w:rsidRDefault="00000000" w:rsidP="0050083F">
      <w:pPr>
        <w:pStyle w:val="Prrafodelista"/>
        <w:numPr>
          <w:ilvl w:val="0"/>
          <w:numId w:val="28"/>
        </w:numPr>
      </w:pPr>
      <w:r w:rsidRPr="000E78B4">
        <w:t xml:space="preserve">Procesamiento de imágenes: la </w:t>
      </w:r>
      <w:proofErr w:type="gramStart"/>
      <w:r w:rsidRPr="000E78B4">
        <w:t>app</w:t>
      </w:r>
      <w:proofErr w:type="gramEnd"/>
      <w:r w:rsidRPr="000E78B4">
        <w:t xml:space="preserve"> preprocesa imágenes (descripción con IA + OCR + EXIF) para poder indexarlas y hacer consultas tanto sobre el contenido visual como sobre los datos técnicos (caso 3)</w:t>
      </w:r>
    </w:p>
    <w:p w14:paraId="1F169C84" w14:textId="7C17C299" w:rsidR="008C3886" w:rsidRPr="000E78B4" w:rsidRDefault="00000000" w:rsidP="0050083F">
      <w:pPr>
        <w:pStyle w:val="Prrafodelista"/>
        <w:numPr>
          <w:ilvl w:val="0"/>
          <w:numId w:val="28"/>
        </w:numPr>
      </w:pPr>
      <w:r w:rsidRPr="000E78B4">
        <w:t>Transcrip</w:t>
      </w:r>
      <w:r w:rsidR="00CC5B06">
        <w:t>ción</w:t>
      </w:r>
      <w:r w:rsidRPr="000E78B4">
        <w:t xml:space="preserve"> de video: las marcas de tiempo [Minuto </w:t>
      </w:r>
      <w:proofErr w:type="gramStart"/>
      <w:r w:rsidRPr="000E78B4">
        <w:t>XX:XX</w:t>
      </w:r>
      <w:proofErr w:type="gramEnd"/>
      <w:r w:rsidRPr="000E78B4">
        <w:t>] permiten redirigir al usuario al punto exacto del video donde se habla del tema (caso 4)</w:t>
      </w:r>
    </w:p>
    <w:p w14:paraId="417F463A" w14:textId="24D0614A" w:rsidR="008C3886" w:rsidRPr="000E78B4" w:rsidRDefault="00000000" w:rsidP="0050083F">
      <w:pPr>
        <w:pStyle w:val="Prrafodelista"/>
        <w:numPr>
          <w:ilvl w:val="0"/>
          <w:numId w:val="28"/>
        </w:numPr>
      </w:pPr>
      <w:r w:rsidRPr="000E78B4">
        <w:t xml:space="preserve">Apuntes segmentados por página: las marcas [Pagina XX] permiten que el alumno vaya directamente a la página del PDF donde </w:t>
      </w:r>
      <w:r w:rsidR="0050083F" w:rsidRPr="000E78B4">
        <w:t>está</w:t>
      </w:r>
      <w:r w:rsidRPr="000E78B4">
        <w:t xml:space="preserve"> la información (caso 5)</w:t>
      </w:r>
    </w:p>
    <w:p w14:paraId="4AB5E37B" w14:textId="77777777" w:rsidR="008C3886" w:rsidRDefault="00000000" w:rsidP="00125695">
      <w:pPr>
        <w:spacing w:after="120"/>
        <w:jc w:val="both"/>
      </w:pPr>
      <w:r w:rsidRPr="000E78B4">
        <w:t>Lo de la trazabilidad es clave: el usuario puede comprobar de donde sale cada respuesta y no tiene que fiarse a ciegas del modelo. Los chunks se pueden expandir pulsando sobre ellos para ver el texto completo si el extracto recortado no es suficiente.</w:t>
      </w:r>
    </w:p>
    <w:sectPr w:rsidR="008C388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Next">
    <w:panose1 w:val="00000000000000000000"/>
    <w:charset w:val="00"/>
    <w:family w:val="modern"/>
    <w:notTrueType/>
    <w:pitch w:val="variable"/>
    <w:sig w:usb0="A000006F" w:usb1="0000600A"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6F3D99"/>
    <w:multiLevelType w:val="hybridMultilevel"/>
    <w:tmpl w:val="C4D231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08F1A42"/>
    <w:multiLevelType w:val="hybridMultilevel"/>
    <w:tmpl w:val="25405D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2E236DE"/>
    <w:multiLevelType w:val="hybridMultilevel"/>
    <w:tmpl w:val="429854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3AC14AA"/>
    <w:multiLevelType w:val="hybridMultilevel"/>
    <w:tmpl w:val="51E077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3A979C0"/>
    <w:multiLevelType w:val="hybridMultilevel"/>
    <w:tmpl w:val="C52467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5563EEE"/>
    <w:multiLevelType w:val="hybridMultilevel"/>
    <w:tmpl w:val="BFDA99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93758ED"/>
    <w:multiLevelType w:val="hybridMultilevel"/>
    <w:tmpl w:val="B00C6C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03C6FB2"/>
    <w:multiLevelType w:val="hybridMultilevel"/>
    <w:tmpl w:val="845889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D3C32E4"/>
    <w:multiLevelType w:val="hybridMultilevel"/>
    <w:tmpl w:val="08749B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EFB30E7"/>
    <w:multiLevelType w:val="hybridMultilevel"/>
    <w:tmpl w:val="CD3645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13A543D"/>
    <w:multiLevelType w:val="hybridMultilevel"/>
    <w:tmpl w:val="AC4A04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2F9546D"/>
    <w:multiLevelType w:val="hybridMultilevel"/>
    <w:tmpl w:val="631C80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47C5881"/>
    <w:multiLevelType w:val="hybridMultilevel"/>
    <w:tmpl w:val="6D3286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D084FF1"/>
    <w:multiLevelType w:val="hybridMultilevel"/>
    <w:tmpl w:val="80F268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E256CDD"/>
    <w:multiLevelType w:val="hybridMultilevel"/>
    <w:tmpl w:val="6DC235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EA449E9"/>
    <w:multiLevelType w:val="hybridMultilevel"/>
    <w:tmpl w:val="52109D6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4715310"/>
    <w:multiLevelType w:val="hybridMultilevel"/>
    <w:tmpl w:val="C79EA8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7EF68E5"/>
    <w:multiLevelType w:val="hybridMultilevel"/>
    <w:tmpl w:val="579C54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E5D7ABA"/>
    <w:multiLevelType w:val="hybridMultilevel"/>
    <w:tmpl w:val="E8E0826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1314153">
    <w:abstractNumId w:val="8"/>
  </w:num>
  <w:num w:numId="2" w16cid:durableId="1485659532">
    <w:abstractNumId w:val="6"/>
  </w:num>
  <w:num w:numId="3" w16cid:durableId="67534510">
    <w:abstractNumId w:val="5"/>
  </w:num>
  <w:num w:numId="4" w16cid:durableId="1507594623">
    <w:abstractNumId w:val="4"/>
  </w:num>
  <w:num w:numId="5" w16cid:durableId="2109230715">
    <w:abstractNumId w:val="7"/>
  </w:num>
  <w:num w:numId="6" w16cid:durableId="448551444">
    <w:abstractNumId w:val="3"/>
  </w:num>
  <w:num w:numId="7" w16cid:durableId="1991445833">
    <w:abstractNumId w:val="2"/>
  </w:num>
  <w:num w:numId="8" w16cid:durableId="1309171874">
    <w:abstractNumId w:val="1"/>
  </w:num>
  <w:num w:numId="9" w16cid:durableId="1045376437">
    <w:abstractNumId w:val="0"/>
  </w:num>
  <w:num w:numId="10" w16cid:durableId="142351616">
    <w:abstractNumId w:val="16"/>
  </w:num>
  <w:num w:numId="11" w16cid:durableId="294414110">
    <w:abstractNumId w:val="18"/>
  </w:num>
  <w:num w:numId="12" w16cid:durableId="329913837">
    <w:abstractNumId w:val="20"/>
  </w:num>
  <w:num w:numId="13" w16cid:durableId="1281449521">
    <w:abstractNumId w:val="22"/>
  </w:num>
  <w:num w:numId="14" w16cid:durableId="965045588">
    <w:abstractNumId w:val="17"/>
  </w:num>
  <w:num w:numId="15" w16cid:durableId="258149356">
    <w:abstractNumId w:val="10"/>
  </w:num>
  <w:num w:numId="16" w16cid:durableId="1248804544">
    <w:abstractNumId w:val="14"/>
  </w:num>
  <w:num w:numId="17" w16cid:durableId="1075322640">
    <w:abstractNumId w:val="13"/>
  </w:num>
  <w:num w:numId="18" w16cid:durableId="1043941814">
    <w:abstractNumId w:val="27"/>
  </w:num>
  <w:num w:numId="19" w16cid:durableId="993529708">
    <w:abstractNumId w:val="23"/>
  </w:num>
  <w:num w:numId="20" w16cid:durableId="1952783072">
    <w:abstractNumId w:val="21"/>
  </w:num>
  <w:num w:numId="21" w16cid:durableId="1624073904">
    <w:abstractNumId w:val="15"/>
  </w:num>
  <w:num w:numId="22" w16cid:durableId="1881747634">
    <w:abstractNumId w:val="19"/>
  </w:num>
  <w:num w:numId="23" w16cid:durableId="26956141">
    <w:abstractNumId w:val="11"/>
  </w:num>
  <w:num w:numId="24" w16cid:durableId="1988513254">
    <w:abstractNumId w:val="26"/>
  </w:num>
  <w:num w:numId="25" w16cid:durableId="841822633">
    <w:abstractNumId w:val="24"/>
  </w:num>
  <w:num w:numId="26" w16cid:durableId="1164974634">
    <w:abstractNumId w:val="25"/>
  </w:num>
  <w:num w:numId="27" w16cid:durableId="244341952">
    <w:abstractNumId w:val="9"/>
  </w:num>
  <w:num w:numId="28" w16cid:durableId="426578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CA9"/>
    <w:rsid w:val="00042A7B"/>
    <w:rsid w:val="0006063C"/>
    <w:rsid w:val="000E78B4"/>
    <w:rsid w:val="00125695"/>
    <w:rsid w:val="0015074B"/>
    <w:rsid w:val="0029639D"/>
    <w:rsid w:val="00326F90"/>
    <w:rsid w:val="003D225B"/>
    <w:rsid w:val="0050083F"/>
    <w:rsid w:val="00806823"/>
    <w:rsid w:val="008C3886"/>
    <w:rsid w:val="009C74BB"/>
    <w:rsid w:val="00AA1D8D"/>
    <w:rsid w:val="00B47730"/>
    <w:rsid w:val="00CB0664"/>
    <w:rsid w:val="00CC5B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02E61"/>
  <w14:defaultImageDpi w14:val="300"/>
  <w15:docId w15:val="{525247D2-377D-431E-8103-A4FD8364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Next" w:hAnsi="Atkinson Hyperlegible Next"/>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7619</Words>
  <Characters>41910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autor</cp:lastModifiedBy>
  <cp:revision>5</cp:revision>
  <cp:lastPrinted>2026-03-01T20:14:00Z</cp:lastPrinted>
  <dcterms:created xsi:type="dcterms:W3CDTF">2013-12-23T23:15:00Z</dcterms:created>
  <dcterms:modified xsi:type="dcterms:W3CDTF">2026-03-01T20:15:00Z</dcterms:modified>
  <cp:category/>
</cp:coreProperties>
</file>